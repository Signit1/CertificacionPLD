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Área 1 · Conocimientos básicos en PLD/FT</w:t>
      </w:r>
    </w:p>
    <w:p>
      <w:r>
        <w:t>Preguntas organizadas por tema del temario, con respuesta correcta, explicación y fuente. Las agrupaciones se hicieron por el contenido de cada pregunta; algunas pueden tocar más de un tema.</w:t>
      </w:r>
    </w:p>
    <w:p>
      <w:pPr>
        <w:pStyle w:val="Heading1"/>
      </w:pPr>
      <w:r>
        <w:t>1.1.1 Lavado de dinero (23 preguntas)</w:t>
      </w:r>
    </w:p>
    <w:p>
      <w:r>
        <w:rPr>
          <w:b/>
        </w:rPr>
        <w:t>1. ¿Cuál es la principal diferencia entre las definiciones de Lavado de Dinero previstas en las Convenciones de Viena y de Palermo?</w:t>
      </w:r>
    </w:p>
    <w:p>
      <w:r>
        <w:t>A) Ninguna, ambas Convenciones lo definen de manera idéntica.</w:t>
      </w:r>
    </w:p>
    <w:p>
      <w:r>
        <w:t>B) La Convención de Viena considera que el lavado proviene únicamente de delitos relativos al narcotráfico.</w:t>
      </w:r>
    </w:p>
    <w:p>
      <w:r>
        <w:t>C) La Convención de Palermo considera que el lavado proviene únicamente de delitos relativos al narcotráfico.</w:t>
      </w:r>
    </w:p>
    <w:p>
      <w:r>
        <w:t>D) La Convención de Viena contempla las 40 Recomendaciones del GAFI (Grupo de Acción Financiera Internacional).</w:t>
      </w:r>
    </w:p>
    <w:p>
      <w:r>
        <w:rPr>
          <w:b/>
        </w:rPr>
        <w:t>Respuesta correcta: B)</w:t>
      </w:r>
    </w:p>
    <w:p>
      <w:r>
        <w:t>Explicación: Convención de Viena (1988) limita los delitos determinantes al narcotráfico; la de Palermo (2000) lo amplía a la delincuencia organizada y otros delitos graves.</w:t>
      </w:r>
    </w:p>
    <w:p>
      <w:r>
        <w:t>Fuente: Material de convenciones internacionales (Viena y Palermo) y temario del curso.</w:t>
      </w:r>
    </w:p>
    <w:p>
      <w:r>
        <w:rPr>
          <w:b/>
        </w:rPr>
        <w:t>2. ¿Cuál es la principal diferencia entre el Lavado de Dinero y el Financiamiento al Terrorismo?</w:t>
      </w:r>
    </w:p>
    <w:p>
      <w:r>
        <w:t>A) Ninguna, en ambos delitos siempre se utilizan recursos de procedencia ilícita.</w:t>
      </w:r>
    </w:p>
    <w:p>
      <w:r>
        <w:t>B) Los métodos utilizados.</w:t>
      </w:r>
    </w:p>
    <w:p>
      <w:r>
        <w:t>C) Las zonas geográficas en las que ocurren.</w:t>
      </w:r>
    </w:p>
    <w:p>
      <w:r>
        <w:t>D) El destino que pretende darse a los recursos.</w:t>
      </w:r>
    </w:p>
    <w:p>
      <w:r>
        <w:rPr>
          <w:b/>
        </w:rPr>
        <w:t>Respuesta correcta: D)</w:t>
      </w:r>
    </w:p>
    <w:p>
      <w:r>
        <w:t>Explicación: En el lavado el recurso es ilícito en su origen y se oculta; en el financiamiento al terrorismo el recurso puede ser lícito o ilícito y lo que lo distingue es su destino: Apoyar actos o grupos terroristas.</w:t>
        <w:br/>
        <w:br/>
        <w:t>De qué trata cada artículo citado:</w:t>
        <w:br/>
        <w:t>• Artículo 139 Quáter del CPF (Código Penal Federal): Financiamiento al Terrorismo (aportar o recaudar fondos o recursos, con conocimiento de que serán destinados a financiar o apoyar actividades de individuos u organizaciones terroristas, con la misma pena del artículo 139).</w:t>
      </w:r>
    </w:p>
    <w:p>
      <w:r>
        <w:t>Fuente: Material de introducción al régimen PLD/FT (Prevención de Lavado de Dinero y Financiamiento al Terrorismo) y Código Penal Federal, arts. 139 Quáter y 400 Bis.</w:t>
      </w:r>
    </w:p>
    <w:p>
      <w:r>
        <w:rPr>
          <w:b/>
        </w:rPr>
        <w:t>3. A la última fase del Lavado de Dinero se le llama comúnmente:</w:t>
      </w:r>
    </w:p>
    <w:p>
      <w:r>
        <w:t>A) Manipulación</w:t>
      </w:r>
    </w:p>
    <w:p>
      <w:r>
        <w:t>B) Integración</w:t>
      </w:r>
    </w:p>
    <w:p>
      <w:r>
        <w:t>C) Infiltración</w:t>
      </w:r>
    </w:p>
    <w:p>
      <w:r>
        <w:t>D) Distribución</w:t>
      </w:r>
    </w:p>
    <w:p>
      <w:r>
        <w:rPr>
          <w:b/>
        </w:rPr>
        <w:t>Respuesta correcta: B)</w:t>
      </w:r>
    </w:p>
    <w:p>
      <w:r>
        <w:t>Explicación: Las tres fases son colocación, estratificación e integración; la última, en que el recurso regresa a la economía con apariencia lícita, es la integración.</w:t>
      </w:r>
    </w:p>
    <w:p>
      <w:r>
        <w:t>Fuente: Material de etapas del lavado de dinero (taller y temario).</w:t>
      </w:r>
    </w:p>
    <w:p>
      <w:r>
        <w:rPr>
          <w:b/>
        </w:rPr>
        <w:t>4. ¿En cuál fase del Lavado de Dinero ubicarías el depósito continuo de dinero en efectivo, por cantidades pequeñas y distintas personas?</w:t>
      </w:r>
    </w:p>
    <w:p>
      <w:r>
        <w:t>A) Reconversión</w:t>
      </w:r>
    </w:p>
    <w:p>
      <w:r>
        <w:t>B) Colocación</w:t>
      </w:r>
    </w:p>
    <w:p>
      <w:r>
        <w:t>C) Infiltración</w:t>
      </w:r>
    </w:p>
    <w:p>
      <w:r>
        <w:t>D) Dispersión</w:t>
      </w:r>
    </w:p>
    <w:p>
      <w:r>
        <w:rPr>
          <w:b/>
        </w:rPr>
        <w:t>Respuesta correcta: B)</w:t>
      </w:r>
    </w:p>
    <w:p>
      <w:r>
        <w:t>Explicación: Depósitos continuos de efectivo en montos pequeños por distintas personas (pitufeo) son la introducción del dinero al sistema: Colocación.</w:t>
      </w:r>
    </w:p>
    <w:p>
      <w:r>
        <w:t>Fuente: Material de etapas del lavado.</w:t>
      </w:r>
    </w:p>
    <w:p>
      <w:r>
        <w:rPr>
          <w:b/>
        </w:rPr>
        <w:t>5. Una organización criminal cobró 1,000,000 de dólares de venta de bolsas piratas. Este dinero lo transportó a Sinaloa para ser cambiado por pesos en centros cambiarios.</w:t>
        <w:br/>
        <w:br/>
        <w:t>¿A qué etapa de lavado de dinero se refiere el ejemplo anterior?</w:t>
      </w:r>
    </w:p>
    <w:p>
      <w:r>
        <w:t>A) Identificación</w:t>
      </w:r>
    </w:p>
    <w:p>
      <w:r>
        <w:t>B) Estratificación</w:t>
      </w:r>
    </w:p>
    <w:p>
      <w:r>
        <w:t>C) Integración</w:t>
      </w:r>
    </w:p>
    <w:p>
      <w:r>
        <w:t>D) Colocación</w:t>
      </w:r>
    </w:p>
    <w:p>
      <w:r>
        <w:rPr>
          <w:b/>
        </w:rPr>
        <w:t>Respuesta correcta: D)</w:t>
      </w:r>
    </w:p>
    <w:p>
      <w:r>
        <w:t>Explicación: Introducir efectivo ilícito al sistema financiero (cambio de dólares por pesos en centros cambiarios) corresponde a la colocación.</w:t>
      </w:r>
    </w:p>
    <w:p>
      <w:r>
        <w:t>Fuente: Documento de la CNBV (Comisión Nacional Bancaria y de Valores) sobre lavado de dinero y taller de capacitación (etapas del lavado de dinero).</w:t>
      </w:r>
    </w:p>
    <w:p>
      <w:r>
        <w:rPr>
          <w:b/>
        </w:rPr>
        <w:t>6. Se utilizaron recursos obtenidos a través de un préstamo para llevar a cabo inversiones en cuentas en el extranjero, compra de acciones de empresas de reciente creación y adquisición de equipo de construcción a sobrecosto con el objetivo de ocultar el rastro del origen de los recursos.</w:t>
        <w:br/>
        <w:br/>
        <w:t>¿A qué etapa de lavado hace referencia?</w:t>
      </w:r>
    </w:p>
    <w:p>
      <w:r>
        <w:t>A) Integración</w:t>
      </w:r>
    </w:p>
    <w:p>
      <w:r>
        <w:t>B) Estratificación</w:t>
      </w:r>
    </w:p>
    <w:p>
      <w:r>
        <w:t>C) Identificación</w:t>
      </w:r>
    </w:p>
    <w:p>
      <w:r>
        <w:t>D) Colocación</w:t>
      </w:r>
    </w:p>
    <w:p>
      <w:r>
        <w:rPr>
          <w:b/>
        </w:rPr>
        <w:t>Respuesta correcta: B)</w:t>
      </w:r>
    </w:p>
    <w:p>
      <w:r>
        <w:t>Explicación: Mover y transformar recursos con inversiones, compra de acciones y sobrecostos para ocultar el rastro corresponde a la estratificación.</w:t>
      </w:r>
    </w:p>
    <w:p>
      <w:r>
        <w:t>Fuente: Documento de la CNBV (Comisión Nacional Bancaria y de Valores) sobre lavado de dinero y taller de capacitación (etapas del lavado de dinero).</w:t>
      </w:r>
    </w:p>
    <w:p>
      <w:r>
        <w:rPr>
          <w:b/>
        </w:rPr>
        <w:t>7. Un criminal recibe las utilidades de un negocio que se utilizó como fachada para mezclar con recursos provenientes de la venta ilegal de hidrocarburos.</w:t>
        <w:br/>
        <w:br/>
        <w:t>¿A qué etapa de lavado de dinero se refiere el ejemplo anterior?</w:t>
      </w:r>
    </w:p>
    <w:p>
      <w:r>
        <w:t>A) Colocación</w:t>
      </w:r>
    </w:p>
    <w:p>
      <w:r>
        <w:t>B) Integración</w:t>
      </w:r>
    </w:p>
    <w:p>
      <w:r>
        <w:t>C) Estratificación</w:t>
      </w:r>
    </w:p>
    <w:p>
      <w:r>
        <w:t>D) Identificación</w:t>
      </w:r>
    </w:p>
    <w:p>
      <w:r>
        <w:rPr>
          <w:b/>
        </w:rPr>
        <w:t>Respuesta correcta: B)</w:t>
      </w:r>
    </w:p>
    <w:p>
      <w:r>
        <w:t>Explicación: Recibir utilidades de un negocio fachada ya mezcladas con recursos ilícitos corresponde a la integración.</w:t>
      </w:r>
    </w:p>
    <w:p>
      <w:r>
        <w:t>Fuente: Documento de la CNBV (Comisión Nacional Bancaria y de Valores) sobre lavado de dinero y taller de capacitación (etapas del lavado de dinero).</w:t>
      </w:r>
    </w:p>
    <w:p>
      <w:r>
        <w:rPr>
          <w:b/>
        </w:rPr>
        <w:t>8. ¿Cual de los siguientes casos ejemplifica una "Operación con Recursos de Procedencia Ilícita"?</w:t>
      </w:r>
    </w:p>
    <w:p>
      <w:r>
        <w:t>A) Un empresario utiliza su negocio legítimo para mezclar dinero proveniente de la venta de drogas con las ganancias de su empresa, haciéndolo parecer legal.</w:t>
      </w:r>
    </w:p>
    <w:p>
      <w:r>
        <w:t>B) Un político desvía fondos públicos hacia cuentas en el extranjero para financiar campañas electorales ilegales.</w:t>
      </w:r>
    </w:p>
    <w:p>
      <w:r>
        <w:t>C) Una persona realiza pagos en efectivo para adquirir armas que serán utilizadas en un ataque terrorista.</w:t>
      </w:r>
    </w:p>
    <w:p>
      <w:r>
        <w:t>D) Una red criminal se dedica al secuestro de personas para obtener rescates millonarios.</w:t>
      </w:r>
    </w:p>
    <w:p>
      <w:r>
        <w:rPr>
          <w:b/>
        </w:rPr>
        <w:t>Respuesta correcta: A)</w:t>
      </w:r>
    </w:p>
    <w:p>
      <w:r>
        <w:t>Explicación: Mezclar dinero de la venta de drogas con las ganancias de un negocio legítimo para aparentar legalidad es la conducta de operaciones con recursos de procedencia ilícita (Código Penal Federal, art. 400 Bis).</w:t>
        <w:br/>
        <w:br/>
        <w:t>De qué trata cada artículo citado:</w:t>
        <w:br/>
        <w:t>• Artículo 400 Bis del CPF (Código Penal Federal): Operaciones con Recursos de Procedencia Ilícita (prisión de cinco a quince años y de mil a cinco mil días multa).</w:t>
      </w:r>
    </w:p>
    <w:p>
      <w:r>
        <w:t>Fuente: Código Penal Federal, art. 400 Bis.</w:t>
      </w:r>
    </w:p>
    <w:p>
      <w:r>
        <w:rPr>
          <w:b/>
        </w:rPr>
        <w:t>9. ¿En cuál de los siguientes ejemplos se describe una "Operación con Recursos de Procedencia Ilícita"?</w:t>
      </w:r>
    </w:p>
    <w:p>
      <w:r>
        <w:t>A) Un individuo envía fondos a una organización terrorista internacional para financiar un ataque en otro país.</w:t>
      </w:r>
    </w:p>
    <w:p>
      <w:r>
        <w:t>B) Una empresa es utilizada como fachada para contrabandear mercancía prohibida entre fronteras.</w:t>
      </w:r>
    </w:p>
    <w:p>
      <w:r>
        <w:t>C) Una persona transfiere grandes sumas de dinero a través de múltiples cuentas bancarias para ocultar su origen ilícito, derivado del narcotráfico.</w:t>
      </w:r>
    </w:p>
    <w:p>
      <w:r>
        <w:t>D) Un grupo organiza un ataque con explosivos en una instalación pública con el objetivo de causar terror en la población.</w:t>
      </w:r>
    </w:p>
    <w:p>
      <w:r>
        <w:rPr>
          <w:b/>
        </w:rPr>
        <w:t>Respuesta correcta: C)</w:t>
      </w:r>
    </w:p>
    <w:p>
      <w:r>
        <w:t>Explicación: Transferir grandes sumas por múltiples cuentas para ocultar el origen ilícito del narcotráfico es la conducta del art. 400 Bis. Las demás opciones describen terrorismo o contrabando.</w:t>
        <w:br/>
        <w:br/>
        <w:t>De qué trata cada artículo citado:</w:t>
        <w:br/>
        <w:t>• Artículo 400 Bis del CPF (Código Penal Federal): Operaciones con Recursos de Procedencia Ilícita (prisión de cinco a quince años y de mil a cinco mil días multa).</w:t>
      </w:r>
    </w:p>
    <w:p>
      <w:r>
        <w:t>Fuente: Código Penal Federal, art. 400 Bis.</w:t>
      </w:r>
    </w:p>
    <w:p>
      <w:r>
        <w:rPr>
          <w:b/>
        </w:rPr>
        <w:t>10. ¿Cómo se llama la primera etapa del Lavado de Dinero, en la que el lavador introduce sus ganancias ilícitas en el sistema financiero?</w:t>
      </w:r>
    </w:p>
    <w:p>
      <w:r>
        <w:t>A) Estratificación</w:t>
      </w:r>
    </w:p>
    <w:p>
      <w:r>
        <w:t>B) Colocación</w:t>
      </w:r>
    </w:p>
    <w:p>
      <w:r>
        <w:t>C) Integración</w:t>
      </w:r>
    </w:p>
    <w:p>
      <w:r>
        <w:t>D) Reconversión</w:t>
      </w:r>
    </w:p>
    <w:p>
      <w:r>
        <w:rPr>
          <w:b/>
        </w:rPr>
        <w:t>Respuesta correcta: B)</w:t>
      </w:r>
    </w:p>
    <w:p>
      <w:r>
        <w:t>Explicación: Colocación es la primera etapa (ej. depósitos bancarios en efectivo). Le siguen Estratificación e Integración.</w:t>
      </w:r>
    </w:p>
    <w:p>
      <w:r>
        <w:t>Fuente: Documento de la CNBV (Comisión Nacional Bancaria y de Valores) sobre lavado de dinero y taller de capacitación (etapas del lavado de dinero).</w:t>
      </w:r>
    </w:p>
    <w:p>
      <w:r>
        <w:rPr>
          <w:b/>
        </w:rPr>
        <w:t>11. Una serie de transferencias a distintas cuentas sin relación aparente entre ordenante y beneficiario corresponde a la fase de:</w:t>
      </w:r>
    </w:p>
    <w:p>
      <w:r>
        <w:t>A) Colocación</w:t>
      </w:r>
    </w:p>
    <w:p>
      <w:r>
        <w:t>B) Integración</w:t>
      </w:r>
    </w:p>
    <w:p>
      <w:r>
        <w:t>C) Estratificación</w:t>
      </w:r>
    </w:p>
    <w:p>
      <w:r>
        <w:t>D) Dispersión</w:t>
      </w:r>
    </w:p>
    <w:p>
      <w:r>
        <w:rPr>
          <w:b/>
        </w:rPr>
        <w:t>Respuesta correcta: C)</w:t>
      </w:r>
    </w:p>
    <w:p>
      <w:r>
        <w:t>Explicación: Estratificación: Se mueve el dinero para dificultar su rastreo, no es la primera ni la última fase.</w:t>
      </w:r>
    </w:p>
    <w:p>
      <w:r>
        <w:t>Fuente: Documento de la CNBV (Comisión Nacional Bancaria y de Valores) sobre lavado de dinero y taller de capacitación (etapas del lavado de dinero).</w:t>
      </w:r>
    </w:p>
    <w:p>
      <w:r>
        <w:rPr>
          <w:b/>
        </w:rPr>
        <w:t>12. La venta de un yate que se adquirió en la etapa de estratificación, para "cerrar el círculo", corresponde a la fase de:</w:t>
      </w:r>
    </w:p>
    <w:p>
      <w:r>
        <w:t>A) Colocación</w:t>
      </w:r>
    </w:p>
    <w:p>
      <w:r>
        <w:t>B) Estratificación</w:t>
      </w:r>
    </w:p>
    <w:p>
      <w:r>
        <w:t>C) Integración</w:t>
      </w:r>
    </w:p>
    <w:p>
      <w:r>
        <w:t>D) Estas ventas no corresponden a ninguna fase</w:t>
      </w:r>
    </w:p>
    <w:p>
      <w:r>
        <w:rPr>
          <w:b/>
        </w:rPr>
        <w:t>Respuesta correcta: C)</w:t>
      </w:r>
    </w:p>
    <w:p>
      <w:r>
        <w:t>Explicación: Integración: Reinserción de los fondos ilegales en la economía, ya con apariencia de legítimos.</w:t>
      </w:r>
    </w:p>
    <w:p>
      <w:r>
        <w:t>Fuente: Documento de la CNBV (Comisión Nacional Bancaria y de Valores) sobre lavado de dinero y taller de capacitación (etapas del lavado de dinero).</w:t>
      </w:r>
    </w:p>
    <w:p>
      <w:r>
        <w:rPr>
          <w:b/>
        </w:rPr>
        <w:t>13. ¿Cuál es una diferencia clave entre Lavado de Dinero y Financiamiento al Terrorismo?</w:t>
      </w:r>
    </w:p>
    <w:p>
      <w:r>
        <w:t>A) Ninguna, son idénticos.</w:t>
      </w:r>
    </w:p>
    <w:p>
      <w:r>
        <w:t>B) En el FT (Financiamiento al Terrorismo), los recursos pueden ser lícitos o ilícitos, pero se destinan a fines terroristas.</w:t>
      </w:r>
    </w:p>
    <w:p>
      <w:r>
        <w:t>C) El LD (Lavado de Dinero) solo ocurre en bancos.</w:t>
      </w:r>
    </w:p>
    <w:p>
      <w:r>
        <w:t>D) El FT (Financiamiento al Terrorismo) no está tipificado en México.</w:t>
      </w:r>
    </w:p>
    <w:p>
      <w:r>
        <w:rPr>
          <w:b/>
        </w:rPr>
        <w:t>Respuesta correcta: B)</w:t>
      </w:r>
    </w:p>
    <w:p>
      <w:r>
        <w:t>Explicación: En LD (Lavado de Dinero) el origen del dinero es ilícito y se busca ocultarlo. En FT (Financiamiento al Terrorismo) el dinero puede ser lícito, lo que importa es su destino.</w:t>
        <w:br/>
        <w:br/>
        <w:t>De qué trata cada artículo citado:</w:t>
        <w:br/>
        <w:t>• Artículo 139 Quáter del CPF (Código Penal Federal): Financiamiento al Terrorismo (aportar o recaudar fondos o recursos, con conocimiento de que serán destinados a financiar o apoyar actividades de individuos u organizaciones terroristas, con la misma pena del artículo 139).</w:t>
      </w:r>
    </w:p>
    <w:p>
      <w:r>
        <w:t>Fuente: Documento de la CNBV (Comisión Nacional Bancaria y de Valores) sobre lavado de dinero; Código Penal Federal, arts. 139 Quáter y 400 Bis.</w:t>
      </w:r>
    </w:p>
    <w:p>
      <w:r>
        <w:rPr>
          <w:b/>
        </w:rPr>
        <w:t>14. (Completamiento) La Convención de Viena (1988) considera que el lavado proviene ______, mientras que la Convención de Palermo (2000) lo amplía a ______.</w:t>
      </w:r>
    </w:p>
    <w:p>
      <w:r>
        <w:t>A) Únicamente de delitos de narcotráfico / crimen organizado transnacional en general.</w:t>
      </w:r>
    </w:p>
    <w:p>
      <w:r>
        <w:t>B) Crimen organizado en general / únicamente narcotráfico.</w:t>
      </w:r>
    </w:p>
    <w:p>
      <w:r>
        <w:t>C) Corrupción / terrorismo.</w:t>
      </w:r>
    </w:p>
    <w:p>
      <w:r>
        <w:t>D) Ninguna de las anteriores, son idénticas.</w:t>
      </w:r>
    </w:p>
    <w:p>
      <w:r>
        <w:rPr>
          <w:b/>
        </w:rPr>
        <w:t>Respuesta correcta: A)</w:t>
      </w:r>
    </w:p>
    <w:p>
      <w:r>
        <w:t>Explicación: Viena es específica de narcotráfico; Palermo amplía el concepto a crimen organizado transnacional.</w:t>
      </w:r>
    </w:p>
    <w:p>
      <w:r>
        <w:t>Fuente: Convenciones de Viena (1988) y Palermo (2000); taller de capacitación.</w:t>
      </w:r>
    </w:p>
    <w:p>
      <w:r>
        <w:rPr>
          <w:b/>
        </w:rPr>
        <w:t>15. Un cliente lleva durante varias semanas pequeños montos en efectivo a distintas sucursales bancarias para depositarlos. Esta práctica corresponde a:</w:t>
      </w:r>
    </w:p>
    <w:p>
      <w:r>
        <w:t>A) Operación legítima sujeta solo a reporte.</w:t>
      </w:r>
    </w:p>
    <w:p>
      <w:r>
        <w:t>B) Etapa de colocación mediante estructuración (smurfing).</w:t>
      </w:r>
    </w:p>
    <w:p>
      <w:r>
        <w:t>C) Etapa de estratificación con fondos legítimos.</w:t>
      </w:r>
    </w:p>
    <w:p>
      <w:r>
        <w:t>D) Etapa de integración mediante diversificación.</w:t>
      </w:r>
    </w:p>
    <w:p>
      <w:r>
        <w:rPr>
          <w:b/>
        </w:rPr>
        <w:t>Respuesta correcta: B)</w:t>
      </w:r>
    </w:p>
    <w:p>
      <w:r>
        <w:t>Explicación: El smurfing (estructuración) consiste en fragmentar montos grandes en operaciones menores al umbral de reporte. Es típico de la etapa de colocación, donde el efectivo ilícito se introduce al sistema financiero formal.</w:t>
      </w:r>
    </w:p>
    <w:p>
      <w:r>
        <w:t>Fuente: Documento de la CNBV (Comisión Nacional Bancaria y de Valores) sobre lavado de dinero; taller de capacitación.</w:t>
      </w:r>
    </w:p>
    <w:p>
      <w:r>
        <w:rPr>
          <w:b/>
        </w:rPr>
        <w:t>16. Conforme al marco mexicano, ¿cuál es la definición técnica más precisa de lavado de dinero?</w:t>
      </w:r>
    </w:p>
    <w:p>
      <w:r>
        <w:t>A) Proceso por el cual recursos de procedencia ilícita se incorporan al sistema económico aparentando ser legítimos.</w:t>
      </w:r>
    </w:p>
    <w:p>
      <w:r>
        <w:t>B) Cualquier operación en efectivo superior a USD (dólares de los Estados Unidos de América) 10,000.</w:t>
      </w:r>
    </w:p>
    <w:p>
      <w:r>
        <w:t>C) Cualquier transferencia internacional no reportada al SAT (Servicio de Administración Tributaria).</w:t>
      </w:r>
    </w:p>
    <w:p>
      <w:r>
        <w:t>D) Toda operación realizada por una Persona Políticamente Expuesta.</w:t>
      </w:r>
    </w:p>
    <w:p>
      <w:r>
        <w:rPr>
          <w:b/>
        </w:rPr>
        <w:t>Respuesta correcta: A)</w:t>
      </w:r>
    </w:p>
    <w:p>
      <w:r>
        <w:t>Explicación: El lavado de dinero (operación con recursos de procedencia ilícita conforme al Art. 400 Bis CPF (Código Penal Federal)) es el proceso mediante el cual se da apariencia de legitimidad a recursos cuyo origen es un delito previo.</w:t>
        <w:br/>
        <w:br/>
        <w:t>De qué trata cada artículo citado:</w:t>
        <w:br/>
        <w:t>• Artículo 400 Bis del CPF (Código Penal Federal): Operaciones con Recursos de Procedencia Ilícita (prisión de cinco a quince años y de mil a cinco mil días multa).</w:t>
      </w:r>
    </w:p>
    <w:p>
      <w:r>
        <w:t>Fuente: Documento de la CNBV (Comisión Nacional Bancaria y de Valores) sobre lavado de dinero; taller de capacitación.</w:t>
      </w:r>
    </w:p>
    <w:p>
      <w:r>
        <w:rPr>
          <w:b/>
        </w:rPr>
        <w:t>17. Selecciona la respuesta que corresponda a cada una de las etapas de LD (Lavado de Dinero).</w:t>
        <w:br/>
        <w:br/>
        <w:t>A. La etapa en la que el dinero ilícito se introduce en el sistema financiero, a menudo a través de métodos como depósitos en efectivo.</w:t>
        <w:br/>
        <w:t>B. La etapa en la que el dinero se mueve y se mezcla a través de transacciones complejas para ocultar su origen.</w:t>
        <w:br/>
        <w:t>C. La etapa en la que el dinero se invierte en activos de alto valor para obtener ganancias rápidas.</w:t>
        <w:br/>
        <w:t>D. La etapa en la que el dinero "limpio" se reintegra al sistema financiero y se utiliza en actividades legales.</w:t>
        <w:br/>
        <w:br/>
        <w:t>1. Colocación</w:t>
        <w:br/>
        <w:t>2. Estratificación</w:t>
        <w:br/>
        <w:t>3. Integración</w:t>
      </w:r>
    </w:p>
    <w:p>
      <w:r>
        <w:t>A) 1 b, 2 c, 3 d</w:t>
      </w:r>
    </w:p>
    <w:p>
      <w:r>
        <w:t>B) 1 a, 2 c, 3 d</w:t>
      </w:r>
    </w:p>
    <w:p>
      <w:r>
        <w:t>C) 1 a, 2 b, 3 d</w:t>
      </w:r>
    </w:p>
    <w:p>
      <w:r>
        <w:t>D) 1 c, 2 b, 3 a</w:t>
      </w:r>
    </w:p>
    <w:p>
      <w:r>
        <w:rPr>
          <w:b/>
        </w:rPr>
        <w:t>Respuesta correcta: C)</w:t>
      </w:r>
    </w:p>
    <w:p>
      <w:r>
        <w:t>Explicación: Colocación (1) es introducir el dinero ilícito en el sistema financiero, por ejemplo con depósitos en efectivo (a). Estratificación (2) es mover y mezclar el dinero con transacciones complejas para ocultar su origen (b). Integración (3) es reintegrar el dinero "limpio" a actividades legales (d).</w:t>
        <w:br/>
        <w:br/>
        <w:t>La descripción C del enunciado (invertir en activos de alto valor para obtener ganancias rápidas) no corresponde a ninguna etapa del lavado.</w:t>
      </w:r>
    </w:p>
    <w:p>
      <w:r>
        <w:t>Fuente: Material de etapas del lavado de dinero (taller y temario).</w:t>
      </w:r>
    </w:p>
    <w:p>
      <w:r>
        <w:rPr>
          <w:b/>
        </w:rPr>
        <w:t>18. Un delincuente fracciona en depósitos pequeños en muchas sucursales el dinero ilícito para introducirlo al sistema financiero. ¿En qué etapa del lavado de dinero se encuentra?</w:t>
      </w:r>
    </w:p>
    <w:p>
      <w:r>
        <w:t>A) Colocación</w:t>
      </w:r>
    </w:p>
    <w:p>
      <w:r>
        <w:t>B) Estratificación</w:t>
      </w:r>
    </w:p>
    <w:p>
      <w:r>
        <w:t>C) Integración</w:t>
      </w:r>
    </w:p>
    <w:p>
      <w:r>
        <w:t>D) Ninguna: Es una etapa posterior al lavado</w:t>
      </w:r>
    </w:p>
    <w:p>
      <w:r>
        <w:rPr>
          <w:b/>
        </w:rPr>
        <w:t>Respuesta correcta: A)</w:t>
      </w:r>
    </w:p>
    <w:p>
      <w:r>
        <w:t>Explicación: La colocación introduce el efectivo al sistema; la estratificación lo oculta con movimientos; la integración lo reincorpora a la economía.</w:t>
      </w:r>
    </w:p>
    <w:p>
      <w:r>
        <w:t>Fuente: CNBV (Comisión Nacional Bancaria y de Valores), documento «Lavado de Dinero», cuadro «Etapas del Lavado de Dinero»: 1. Colocación: «El lavador introduce sus ganancias ilícitas en el sistema financiero. Ejem. Depósitos bancarios en efectivo, inversión en instrumentos financieros».</w:t>
      </w:r>
    </w:p>
    <w:p>
      <w:r>
        <w:rPr>
          <w:b/>
        </w:rPr>
        <w:t>19. Selecciona la respuesta correcta.</w:t>
        <w:br/>
        <w:br/>
        <w:t>A. Se centra en el combate contra el tráfico de armas de fuego.</w:t>
        <w:br/>
        <w:t>B. Se enfoca en la cooperación internacional para combatir el crimen organizado transnacional.</w:t>
        <w:br/>
        <w:t>C. Aborda la cooperación internacional en la lucha contra el narcotráfico.</w:t>
        <w:br/>
        <w:t>D. Se enfoca en el combate a la corrupción.</w:t>
        <w:br/>
        <w:br/>
        <w:t>1. Convención de Viena</w:t>
        <w:br/>
        <w:t>2. Convención de Palermo</w:t>
      </w:r>
    </w:p>
    <w:p>
      <w:r>
        <w:t>A) 1 d, 2 c</w:t>
      </w:r>
    </w:p>
    <w:p>
      <w:r>
        <w:t>B) 1 a, 2 b</w:t>
      </w:r>
    </w:p>
    <w:p>
      <w:r>
        <w:t>C) 1 c, 2 b</w:t>
      </w:r>
    </w:p>
    <w:p>
      <w:r>
        <w:t>D) 1 b, 2 d</w:t>
      </w:r>
    </w:p>
    <w:p>
      <w:r>
        <w:rPr>
          <w:b/>
        </w:rPr>
        <w:t>Respuesta correcta: C)</w:t>
      </w:r>
    </w:p>
    <w:p>
      <w:r>
        <w:t>Explicación: Viena (1988) trata el tráfico ilícito de estupefacientes (narcotráfico): c. Palermo (2000) trata la delincuencia transnacional organizada: b.</w:t>
      </w:r>
    </w:p>
    <w:p>
      <w:r>
        <w:t>Fuente: GAFI (Grupo de Acción Financiera Internacional), Recomendaciones (dic. 2025), glosario: «Convención de Viena: Convención de las Naciones Unidas contra el Tráfico Ilícito de Estupefacientes y Sustancias Psicotrópicas 1988»; «Convención de Palermo: Convención de la ONU (Organización de las Naciones Unidas) contra la Delincuencia Transnacional Organizada 2000».</w:t>
      </w:r>
    </w:p>
    <w:p>
      <w:r>
        <w:rPr>
          <w:b/>
        </w:rPr>
        <w:t>20. Una persona reparte $2,000,000 en efectivo a una red para que lo ingresen de manera fraccionada a sus cuentas bancarias. ¿A qué etapa del lavado de dinero se refiere?</w:t>
      </w:r>
    </w:p>
    <w:p>
      <w:r>
        <w:t>A) Colocación</w:t>
      </w:r>
    </w:p>
    <w:p>
      <w:r>
        <w:t>B) Estratificación</w:t>
      </w:r>
    </w:p>
    <w:p>
      <w:r>
        <w:t>C) Integración</w:t>
      </w:r>
    </w:p>
    <w:p>
      <w:r>
        <w:t>D) Identificación</w:t>
      </w:r>
    </w:p>
    <w:p>
      <w:r>
        <w:rPr>
          <w:b/>
        </w:rPr>
        <w:t>Respuesta correcta: A)</w:t>
      </w:r>
    </w:p>
    <w:p>
      <w:r>
        <w:t>Explicación: Estratificación son transferencias para dificultar el rastreo; integración es reinsertar los fondos como legítimos; identificación no es etapa del lavado.</w:t>
      </w:r>
    </w:p>
    <w:p>
      <w:r>
        <w:t>Fuente: CNBV (Comisión Nacional Bancaria y de Valores), documento «Lavado de Dinero», cuadro «Etapas del Lavado de Dinero»: 1. Colocación: «El lavador introduce sus ganancias ilícitas en el sistema financiero. Ejem. Depósitos bancarios en efectivo». 2. Estratificación: «Envío de dinero a través de diversas transacciones financieras para cambiar su forma, dificultando su rastreo». 3. Integración: «Reinserción de los fondos ilegales en la economía».</w:t>
      </w:r>
    </w:p>
    <w:p>
      <w:r>
        <w:rPr>
          <w:b/>
        </w:rPr>
        <w:t>21. Un grupo criminal reparte efectivo obtenido por vender droga entre varias personas, que lo depositan en sus cuentas bancarias. ¿En qué etapa del lavado de dinero está?</w:t>
      </w:r>
    </w:p>
    <w:p>
      <w:r>
        <w:t>A) Colocación.</w:t>
      </w:r>
    </w:p>
    <w:p>
      <w:r>
        <w:t>B) Estratificación.</w:t>
      </w:r>
    </w:p>
    <w:p>
      <w:r>
        <w:t>C) Integración.</w:t>
      </w:r>
    </w:p>
    <w:p>
      <w:r>
        <w:t>D) Ninguna, porque depositar efectivo es legal.</w:t>
      </w:r>
    </w:p>
    <w:p>
      <w:r>
        <w:rPr>
          <w:b/>
        </w:rPr>
        <w:t>Respuesta correcta: A)</w:t>
      </w:r>
    </w:p>
    <w:p>
      <w:r>
        <w:t>Explicación: Introducir el efectivo ilícito al sistema financiero mediante depósitos es la colocación. La estratificación implica transacciones para dificultar el rastreo; la integración, reinsertar los fondos como legítimos.</w:t>
      </w:r>
    </w:p>
    <w:p>
      <w:r>
        <w:t>Fuente: CNBV (Comisión Nacional Bancaria y de Valores), documento «Lavado de Dinero», cuadro «Etapas del Lavado de Dinero»: Colocación: «El lavador introduce sus ganancias ilícitas en el sistema financiero. Ejem. Depósitos bancarios en efectivo».</w:t>
      </w:r>
    </w:p>
    <w:p>
      <w:r>
        <w:rPr>
          <w:b/>
        </w:rPr>
        <w:t>22. Un criminal vende un yate que adquirió con dinero ilícito en una etapa anterior y presenta el ingreso como proveniente de un negocio legítimo. ¿Qué etapa del lavado de dinero se ilustra?</w:t>
      </w:r>
    </w:p>
    <w:p>
      <w:r>
        <w:t>A) Integración</w:t>
      </w:r>
    </w:p>
    <w:p>
      <w:r>
        <w:t>B) Colocación</w:t>
      </w:r>
    </w:p>
    <w:p>
      <w:r>
        <w:t>C) Estratificación</w:t>
      </w:r>
    </w:p>
    <w:p>
      <w:r>
        <w:t>D) Ninguna</w:t>
      </w:r>
    </w:p>
    <w:p>
      <w:r>
        <w:rPr>
          <w:b/>
        </w:rPr>
        <w:t>Respuesta correcta: A)</w:t>
      </w:r>
    </w:p>
    <w:p>
      <w:r>
        <w:t>Explicación: La venta del yate y la apariencia legítima del dinero corresponden a la integración. La compra de bienes (estratificación) es la etapa previa.</w:t>
      </w:r>
    </w:p>
    <w:p>
      <w:r>
        <w:t>Fuente: CNBV (Comisión Nacional Bancaria y de Valores), documento «Lavado de Dinero», cuadro «Etapas del Lavado de Dinero»: 3. Integración: «Reinserción de los fondos ilegales en la economía. Los fondos aparecen como legítimos y pueden ser reutilizados. Ejem. Red de empresas de fachada, la venta de un yate que se adquirió en la etapa de estratificación».</w:t>
      </w:r>
    </w:p>
    <w:p>
      <w:r>
        <w:rPr>
          <w:b/>
        </w:rPr>
        <w:t>23. Después de depositar el dinero ilícito, el titular lo transfiere varias veces entre cuentas de distintas personas para borrar su rastro. ¿Qué etapa del lavado de dinero es?</w:t>
      </w:r>
    </w:p>
    <w:p>
      <w:r>
        <w:t>A) Estratificación</w:t>
      </w:r>
    </w:p>
    <w:p>
      <w:r>
        <w:t>B) Colocación</w:t>
      </w:r>
    </w:p>
    <w:p>
      <w:r>
        <w:t>C) Integración</w:t>
      </w:r>
    </w:p>
    <w:p>
      <w:r>
        <w:t>D) Prevención</w:t>
      </w:r>
    </w:p>
    <w:p>
      <w:r>
        <w:rPr>
          <w:b/>
        </w:rPr>
        <w:t>Respuesta correcta: A)</w:t>
      </w:r>
    </w:p>
    <w:p>
      <w:r>
        <w:t>Explicación: Las transferencias sucesivas para ocultar el origen son la estratificación.</w:t>
      </w:r>
    </w:p>
    <w:p>
      <w:r>
        <w:t>Fuente: CNBV (Comisión Nacional Bancaria y de Valores), documento «Lavado de Dinero», cuadro «Etapas del Lavado de Dinero»: 2. Estratificación: «Implica el envío de dinero a través de diversas transacciones financieras para cambiar su forma, dificultando su rastreo. Ejem. Transferencias bancarias, compra de bienes raíces o bienes de lujo».</w:t>
      </w:r>
    </w:p>
    <w:p>
      <w:pPr>
        <w:pStyle w:val="Heading1"/>
      </w:pPr>
      <w:r>
        <w:t>1.1.2 Financiamiento al terrorismo (3 preguntas)</w:t>
      </w:r>
    </w:p>
    <w:p>
      <w:r>
        <w:rPr>
          <w:b/>
        </w:rPr>
        <w:t>1. Se refiere a una acción tipificada en el artículo 139 Quáter del Código Penal Federal (CPF), que sanciona el Financiamiento al Terrorismo:</w:t>
      </w:r>
    </w:p>
    <w:p>
      <w:r>
        <w:t>A) Una organización sin fines de lucro recauda recursos que serán enviados a un grupo que está creando un arma de destrucción masiva.</w:t>
      </w:r>
    </w:p>
    <w:p>
      <w:r>
        <w:t>B) Una organización terrorista instaló una bomba en una estación del metro.</w:t>
      </w:r>
    </w:p>
    <w:p>
      <w:r>
        <w:t>C) Un funcionario público aceptó el soborno de una compañía para aceptarlo en un proceso de licitación.</w:t>
      </w:r>
    </w:p>
    <w:p>
      <w:r>
        <w:t>D) Una organización criminal adquirió bienes para disfrazar el origen del recurso.</w:t>
      </w:r>
    </w:p>
    <w:p>
      <w:r>
        <w:rPr>
          <w:b/>
        </w:rPr>
        <w:t>Respuesta correcta: A)</w:t>
      </w:r>
    </w:p>
    <w:p>
      <w:r>
        <w:t>Explicación: El artículo 139 Quáter del Código Penal Federal (CPF) es el delito de Financiamiento al Terrorismo: Sanciona a quien aporte o recaude fondos o recursos de cualquier naturaleza, con conocimiento de que serán destinados a financiar o apoyar actividades de individuos u organizaciones terroristas, o a cometer los delitos que enlista.</w:t>
        <w:br/>
        <w:br/>
        <w:t>Las otras opciones son otros delitos: La bomba en el metro es terrorismo (artículo 139 del CPF), el soborno de un funcionario es cohecho (artículo 222 del CPF) y adquirir bienes para disfrazar el origen del recurso es Operaciones con Recursos de Procedencia Ilícita (artículo 400 Bis del CPF).</w:t>
        <w:br/>
        <w:br/>
        <w:t>De qué trata cada artículo citado:</w:t>
        <w:br/>
        <w:t>• Artículo 139 del CPF (Código Penal Federal): Terrorismo (prisión de quince a cuarenta años y multa de cuatrocientas a mil doscientas veces el valor diario de la UMA, Unidad de Medida y Actualización).</w:t>
        <w:br/>
        <w:t>• Artículo 222 del mismo Código: Delito de cohecho.</w:t>
        <w:br/>
        <w:t>• Artículo 400 Bis del mismo Código: Operaciones con Recursos de Procedencia Ilícita (prisión de cinco a quince años y de mil a cinco mil días multa).</w:t>
      </w:r>
    </w:p>
    <w:p>
      <w:r>
        <w:t>Fuente: Código Penal Federal (CPF), artículo 139 Quáter (Financiamiento al Terrorismo); artículo 139 (Terrorismo); artículo 222 (Cohecho); artículo 400 Bis (Operaciones con Recursos de Procedencia Ilícita).</w:t>
      </w:r>
    </w:p>
    <w:p>
      <w:r>
        <w:rPr>
          <w:b/>
        </w:rPr>
        <w:t>2. Una persona envía dinero a una organización en el extranjero para apoyar la compra de armas para un ataque terrorista. ¿Qué delito describe?</w:t>
      </w:r>
    </w:p>
    <w:p>
      <w:r>
        <w:t>A) Financiamiento al terrorismo.</w:t>
      </w:r>
    </w:p>
    <w:p>
      <w:r>
        <w:t>B) Operación con recursos de procedencia ilícita.</w:t>
      </w:r>
    </w:p>
    <w:p>
      <w:r>
        <w:t>C) Desvío de fondos públicos.</w:t>
      </w:r>
    </w:p>
    <w:p>
      <w:r>
        <w:t>D) Lavado de dinero mediante casinos.</w:t>
      </w:r>
    </w:p>
    <w:p>
      <w:r>
        <w:rPr>
          <w:b/>
        </w:rPr>
        <w:t>Respuesta correcta: A)</w:t>
      </w:r>
    </w:p>
    <w:p>
      <w:r>
        <w:t>Explicación: Los otros casos ocultan el origen de recursos ilícitos (art. 400 Bis) o desvían fondos públicos.</w:t>
        <w:br/>
        <w:br/>
        <w:t>De qué trata cada artículo citado:</w:t>
        <w:br/>
        <w:t>• Artículo 400 Bis del CPF (Código Penal Federal): Operaciones con Recursos de Procedencia Ilícita (prisión de cinco a quince años y de mil a cinco mil días multa).</w:t>
        <w:br/>
        <w:t>• Artículo 139 Quáter del mismo Código: Financiamiento al Terrorismo (aportar o recaudar fondos o recursos, con conocimiento de que serán destinados a financiar o apoyar actividades de individuos u organizaciones terroristas, con la misma pena del artículo 139).</w:t>
      </w:r>
    </w:p>
    <w:p>
      <w:r>
        <w:t>Fuente: CPF (Código Penal Federal), art. 139 Quáter: Se sanciona a quien «aporte o recaude fondos económicos o recursos de cualquier naturaleza, con conocimiento de que serán destinados para financiar o apoyar actividades de individuos u organizaciones terroristas». Es el financiamiento al terrorismo; el art. 400 Bis (operaciones con recursos de procedencia ilícita) oculta el origen de recursos ilícitos.</w:t>
      </w:r>
    </w:p>
    <w:p>
      <w:r>
        <w:rPr>
          <w:b/>
        </w:rPr>
        <w:t>3. Una persona recaba donativos de procedencia lícita entre sus familiares y los envía al extranjero, con conocimiento de que serán usados para financiar actividades de una organización terrorista.</w:t>
        <w:br/>
        <w:br/>
        <w:t>¿Qué delito del CPF (Código Penal Federal) se actualiza?</w:t>
      </w:r>
    </w:p>
    <w:p>
      <w:r>
        <w:t>A) Financiamiento al Terrorismo, artículo 139 Quáter.</w:t>
      </w:r>
    </w:p>
    <w:p>
      <w:r>
        <w:t>B) Operaciones con Recursos de Procedencia Ilícita, artículo 400 Bis.</w:t>
      </w:r>
    </w:p>
    <w:p>
      <w:r>
        <w:t>C) Encubrimiento, artículo 400.</w:t>
      </w:r>
    </w:p>
    <w:p>
      <w:r>
        <w:t>D) Cohecho, artículo 222.</w:t>
      </w:r>
    </w:p>
    <w:p>
      <w:r>
        <w:rPr>
          <w:b/>
        </w:rPr>
        <w:t>Respuesta correcta: A)</w:t>
      </w:r>
    </w:p>
    <w:p>
      <w:r>
        <w:t>Explicación: El artículo 139 Quáter del CPF (Código Penal Federal) trata del Financiamiento al Terrorismo: Sanciona a quien aporte o recaude fondos con conocimiento de que serán destinados a financiar actividades de organizaciones terroristas.</w:t>
        <w:br/>
        <w:br/>
        <w:t>Lo que lo distingue es el destino de los recursos; el texto no exige que el origen sea ilícito. El artículo 400 Bis trata de Operaciones con Recursos de Procedencia Ilícita (lavado de dinero), el 400 del encubrimiento y el 222 del cohecho.</w:t>
      </w:r>
    </w:p>
    <w:p>
      <w:r>
        <w:t>Fuente: Código Penal Federal (CPF), artículo 139 Quáter (Financiamiento al Terrorismo), artículo 400 Bis (Operaciones con Recursos de Procedencia Ilícita), artículo 400 (Encubrimiento) y artículo 222 (Cohecho).</w:t>
      </w:r>
    </w:p>
    <w:p>
      <w:pPr>
        <w:pStyle w:val="Heading1"/>
      </w:pPr>
      <w:r>
        <w:t>1.1.3 Corrupción (15 preguntas)</w:t>
      </w:r>
    </w:p>
    <w:p>
      <w:r>
        <w:rPr>
          <w:b/>
        </w:rPr>
        <w:t>1. Conforme a la “Guía para la prevención y detección de operaciones con recursos de procedencia ilícita en el sistema financiero derivadas de actos de corrupción”.</w:t>
        <w:br/>
        <w:br/>
        <w:t>¿Qué se entiende por una persona vulnerable?</w:t>
      </w:r>
    </w:p>
    <w:p>
      <w:r>
        <w:t>A) Una PEP (Personas Políticamente Expuestas) nacional, que ha sido boletinada en listados internacionales como OFAC.</w:t>
      </w:r>
    </w:p>
    <w:p>
      <w:r>
        <w:t>B) Clientes o Usuarios que no son clasificados como PEP, pero que pueden representar un Riesgo de LD relacionado con la corrupción de acuerdo con los vínculos financieros identificados en una posible Operación Inusual, en la que esté involucrado un Cliente o Usuario PEP nacional, con otros Clientes o Usuarios del propio Sujeto Supervisado.</w:t>
      </w:r>
    </w:p>
    <w:p>
      <w:r>
        <w:t>C) Clientes o Usuarios que no son clasificados como PEP, pero que han sido boletinadas en las listas del 69-B del Código Fiscal de la Federación.</w:t>
      </w:r>
    </w:p>
    <w:p>
      <w:r>
        <w:t>D) Ninguna de las anteriores.</w:t>
      </w:r>
    </w:p>
    <w:p>
      <w:r>
        <w:rPr>
          <w:b/>
        </w:rPr>
        <w:t>Respuesta correcta: B)</w:t>
      </w:r>
    </w:p>
    <w:p>
      <w:r>
        <w:t>Explicación: La Guía define persona vulnerable como cliente o usuario no clasificado como persona políticamente expuesta, pero con vínculos financieros que lo relacionan con una operación inusual en la que participa una persona políticamente expuesta nacional.</w:t>
      </w:r>
    </w:p>
    <w:p>
      <w:r>
        <w:t>Fuente: Guía para la prevención y detección de operaciones con recursos de procedencia ilícita derivadas de actos de corrupción (Secretaría de Hacienda y Crédito Público y Comisión Nacional Bancaria y de Valores).</w:t>
      </w:r>
    </w:p>
    <w:p>
      <w:r>
        <w:rPr>
          <w:b/>
        </w:rPr>
        <w:t>2. Selecciones cuál de las siguientes opciones son medidas adicionales para PEP (Personas Políticamente Expuestas) nacionales de alto Riesgo y Personas Vulnerables de alto Riesgo, conforme a la Guía para la prevención y detección de operaciones con recursos de procedencia ilícita en el sistema financiero derivadas de actos de corrupción”.</w:t>
      </w:r>
    </w:p>
    <w:p>
      <w:r>
        <w:t>A) Copia de la declaración patrimonial y de intereses de los servidores públicos más reciente.</w:t>
      </w:r>
    </w:p>
    <w:p>
      <w:r>
        <w:t>B) A las PEP nacionales, cuando sean socios o accionistas de alguna empresa, corroborar si dicha empresa se encuentra en el listado previsto en el 69-B del Código Fiscal de la Federación.</w:t>
      </w:r>
    </w:p>
    <w:p>
      <w:r>
        <w:t>C) Identificar si la sociedad en cuestión se encuentra en la relación de COMPRANET de los proveedores del Estado o en el Registro Nacional de Proveedores o un registro estatal de proveedores, del Instituto Nacional Electoral o de los Organismos Públicos Locales.</w:t>
      </w:r>
    </w:p>
    <w:p>
      <w:r>
        <w:t>D) Tanto a, b y c.</w:t>
      </w:r>
    </w:p>
    <w:p>
      <w:r>
        <w:rPr>
          <w:b/>
        </w:rPr>
        <w:t>Respuesta correcta: D)</w:t>
      </w:r>
    </w:p>
    <w:p>
      <w:r>
        <w:t>Explicación: La Guía enlista las tres medidas adicionales: Declaración patrimonial, verificar el listado del art. 69-B del Código Fiscal y revisar registros de proveedores (COMPRANET y otros).</w:t>
      </w:r>
    </w:p>
    <w:p>
      <w:r>
        <w:t>Fuente: Guía de operaciones derivadas de corrupción (medidas adicionales para personas políticamente expuestas nacionales y personas vulnerables de alto riesgo).</w:t>
      </w:r>
    </w:p>
    <w:p>
      <w:r>
        <w:rPr>
          <w:b/>
        </w:rPr>
        <w:t>3. Según la Guía para la prevención y detección de operaciones con recursos de procedencia ilícita en el sistema financiero derivadas de actos de corrupción”, para la implementación de un Sistema de Gestión Antisoborno adecuado ¿Cuáles son los lineamientos que el Sujeto Supervisado podrá observar?</w:t>
      </w:r>
    </w:p>
    <w:p>
      <w:r>
        <w:t>A) Identificar y evaluar sus riesgos de soborno, así como establecer controles efectivos, habilitar canales anónimos de denuncia, para recibir, analizar, atender e investigar y, en su caso, actuar conforme a la legislación aplicable, políticas sobre regalos y hospitalidad, conflicto de intereses, donaciones, premios y estímulos, entre otros.</w:t>
      </w:r>
    </w:p>
    <w:p>
      <w:r>
        <w:t>B) Documentar los criterios, medidas y procedimientos internos que adoptará para el establecimiento de su Sistema de Gestión Antisoborno, así como su operación, el desarrollo de políticas de debida diligencia del Cliente, específicamente tratándose de Clientes que sean PEP (Personas Políticamente Expuestas) nacionales clasificados como de alto Grado de Riesgo, Personas Vulnerables clasificadas como de alto Grado de Riesgo, así como Fideicomisos públicos y una política de no aceptación como clientes de PEPs o personas vulnerables.</w:t>
      </w:r>
    </w:p>
    <w:p>
      <w:r>
        <w:t>C) Tanto a como b.</w:t>
      </w:r>
    </w:p>
    <w:p>
      <w:r>
        <w:t>D) Ninguna de las anteriores.</w:t>
      </w:r>
    </w:p>
    <w:p>
      <w:r>
        <w:rPr>
          <w:b/>
        </w:rPr>
        <w:t>Respuesta correcta: A)</w:t>
      </w:r>
    </w:p>
    <w:p>
      <w:r>
        <w:t>Explicación: La Guía enlista lo que el Sujeto Supervisado podrá observar para un Sistema de Gestión Antisoborno: Identificar y evaluar riesgos de soborno con controles efectivos, canales anónimos de denuncia, documentar criterios y procedimientos, debida diligencia para PEP nacionales y Personas Vulnerables de alto riesgo y Fideicomisos públicos, debida diligencia para los empleados que intervienen, y políticas de regalos, hospitalidad, conflicto de intereses, donaciones, premios y estímulos.</w:t>
        <w:br/>
        <w:br/>
        <w:t>El primer planteamiento (identificar y evaluar riesgos de soborno, controles efectivos, canales anónimos de denuncia, etc.) reúne elementos que sí están en la Guía y termina con «entre otros». El segundo (documentar criterios y procedimientos) agrega «una política de no aceptación como clientes de PEPs (Personas Políticamente Expuestas) o personas vulnerables», que la Guía no establece (pide debida diligencia, no rechazo). Por eso el segundo planteamiento y la opción que combina ambos son incorrectos.</w:t>
      </w:r>
    </w:p>
    <w:p>
      <w:r>
        <w:t>Fuente: Guía para la prevención y detección de operaciones con recursos de procedencia ilícita derivadas de actos de corrupción, sección IV (Política antisoborno).</w:t>
      </w:r>
    </w:p>
    <w:p>
      <w:r>
        <w:rPr>
          <w:b/>
        </w:rPr>
        <w:t>4. De acuerdo con la Guía para la Prevención y detección de ORPIS derivado de actos de corrupción, son factores de riesgo indicativos dentro de una Operación inusual donde se encuentra vinculada una PEP (Personas Políticamente Expuestas) nacional y una Persona Vulnerable:</w:t>
      </w:r>
    </w:p>
    <w:p>
      <w:r>
        <w:t>A) Se nota incómodo o renuente a dar información sobre la fuente de su riqueza.</w:t>
      </w:r>
    </w:p>
    <w:p>
      <w:r>
        <w:t>B) Realizar actividades económicas a las que era ajeno hasta hacia poco tiempo.</w:t>
      </w:r>
    </w:p>
    <w:p>
      <w:r>
        <w:t>C) Todas las anteriores.</w:t>
      </w:r>
    </w:p>
    <w:p>
      <w:r>
        <w:t>D) La información proporcionada es inconsistente con la información pública.</w:t>
      </w:r>
    </w:p>
    <w:p>
      <w:r>
        <w:rPr>
          <w:b/>
        </w:rPr>
        <w:t>Respuesta correcta: C)</w:t>
      </w:r>
    </w:p>
    <w:p>
      <w:r>
        <w:t>Explicación: Los tres factores son indicativos conforme a la Guía, por lo que la respuesta correcta es «Todas las anteriores».</w:t>
      </w:r>
    </w:p>
    <w:p>
      <w:r>
        <w:t>Fuente: Guía para la prevención y detección de operaciones con recursos de procedencia ilícita derivadas de corrupción.</w:t>
      </w:r>
    </w:p>
    <w:p>
      <w:r>
        <w:rPr>
          <w:b/>
        </w:rPr>
        <w:t>5. De acuerdo con la Guía para la Prevención y detección de ORPIS. ¿Cuál de los siguientes ejemplos podría ser un indicativo de una Operación Inusual relacionada con corrupción?</w:t>
      </w:r>
    </w:p>
    <w:p>
      <w:r>
        <w:t>A) Un cliente transfiere pequeñas cantidades de dinero a su cuenta de ahorro.</w:t>
      </w:r>
    </w:p>
    <w:p>
      <w:r>
        <w:t>B) Un cliente solicita información sobre los horarios de operación del banco.</w:t>
      </w:r>
    </w:p>
    <w:p>
      <w:r>
        <w:t>C) Un cliente de repente adquiere bienes de lujo sin un incremento aparente en su salario.</w:t>
      </w:r>
    </w:p>
    <w:p>
      <w:r>
        <w:t>D) Un cliente realiza transacciones entre sus propias cuentas para administrar mejor sus finanzas.</w:t>
      </w:r>
    </w:p>
    <w:p>
      <w:r>
        <w:rPr>
          <w:b/>
        </w:rPr>
        <w:t>Respuesta correcta: C)</w:t>
      </w:r>
    </w:p>
    <w:p>
      <w:r>
        <w:t>Explicación: La Guía para la prevención y detección de operaciones con recursos de procedencia ilícita derivadas de actos de corrupción presenta factores de riesgo para detectar operaciones inusuales de PEP (Personas Políticamente Expuestas) nacionales y personas vulnerables. Entre ellos están el incremento injustificado de los ingresos y del patrimonio del cliente y su estilo de vida, o cambios repentinos en este, no acordes con su salario (por ejemplo, el consumo de bienes de lujo). Por eso un cliente que de repente adquiere bienes de lujo sin un incremento aparente en su salario es un posible indicativo de operación inusual.</w:t>
        <w:br/>
        <w:br/>
        <w:t>Por qué no las otras: transferir pequeñas cantidades a su propia cuenta de ahorro, preguntar horarios del banco o mover dinero entre cuentas propias para administrarse mejor son conductas normales y no muestran incongruencia con el perfil.</w:t>
        <w:br/>
        <w:br/>
        <w:t>De qué trata el documento citado:</w:t>
        <w:br/>
        <w:t>• Guía anticorrupción de la CNBV (Comisión Nacional Bancaria y de Valores): Orienta a los Sujetos Supervisados para prevenir y detectar operaciones relacionadas con corrupción.</w:t>
      </w:r>
    </w:p>
    <w:p>
      <w:r>
        <w:t>Fuente: Guía para la prevención y detección de operaciones con recursos de procedencia ilícita derivadas de actos de corrupción, factores de riesgo de operación inusual: «Estilo de vida del Cliente o Usuario o cambios repentinos en este no acorde con su salario (Ej. consumo de bienes de lujo)».</w:t>
      </w:r>
    </w:p>
    <w:p>
      <w:r>
        <w:rPr>
          <w:b/>
        </w:rPr>
        <w:t>6. De acuerdo con la Guía para la Prevención y detección de ORPIS.</w:t>
        <w:br/>
        <w:br/>
        <w:t>¿Cuál de los siguientes factores de riesgo podría indicar que una Persona Políticamente Expuesta (PEP) está involucrada en lavado de dinero?</w:t>
      </w:r>
    </w:p>
    <w:p>
      <w:r>
        <w:t>A) Tener una cuenta de ahorros con menos de $10,000 en saldo.</w:t>
      </w:r>
    </w:p>
    <w:p>
      <w:r>
        <w:t>B) Mantener todas sus cuentas bancarias en un solo país.</w:t>
      </w:r>
    </w:p>
    <w:p>
      <w:r>
        <w:t>C) El uso de prestanombres para ocultar su participación en una empresa que recibe contratos gubernamentales.</w:t>
      </w:r>
    </w:p>
    <w:p>
      <w:r>
        <w:t>D) Realizar pagos mensuales a proveedores con contratos legalmente establecidos.</w:t>
      </w:r>
    </w:p>
    <w:p>
      <w:r>
        <w:rPr>
          <w:b/>
        </w:rPr>
        <w:t>Respuesta correcta: C)</w:t>
      </w:r>
    </w:p>
    <w:p>
      <w:r>
        <w:t>Explicación: El uso de prestanombres para ocultar la participación en una empresa con contratos gubernamentales es un factor de riesgo de una Persona Políticamente Expuesta.</w:t>
      </w:r>
    </w:p>
    <w:p>
      <w:r>
        <w:t>Fuente: Guía de corrupción.</w:t>
      </w:r>
    </w:p>
    <w:p>
      <w:r>
        <w:rPr>
          <w:b/>
        </w:rPr>
        <w:t>7. Un cliente, que es una Persona Políticamente Expuesta (PEP), solicita realizar una inversión significativa en productos financieros de alto valor. Antes de aceptar la solicitud, la entidad decide aplicar controles específicos debido al perfil del cliente.</w:t>
        <w:br/>
        <w:br/>
        <w:t>¿Qué acción adicional debe tomar la entidad antes de aceptar al cliente?</w:t>
      </w:r>
    </w:p>
    <w:p>
      <w:r>
        <w:t>A) Permitir la operación sin realizar ninguna acción adicional.</w:t>
      </w:r>
    </w:p>
    <w:p>
      <w:r>
        <w:t>B) Aprobación por parte de un alto directivo o nivel gerencial superior.</w:t>
      </w:r>
    </w:p>
    <w:p>
      <w:r>
        <w:t>C) Revisión anual de la información del cliente.</w:t>
      </w:r>
    </w:p>
    <w:p>
      <w:r>
        <w:t>D) Monitoreo estándar de las transacciones.</w:t>
      </w:r>
    </w:p>
    <w:p>
      <w:r>
        <w:rPr>
          <w:b/>
        </w:rPr>
        <w:t>Respuesta correcta: B)</w:t>
      </w:r>
    </w:p>
    <w:p>
      <w:r>
        <w:t>Explicación: Cuando una persona es considerada Persona Políticamente Expuesta y de Grado de Riesgo alto, la 26ª de las DCG (Disposiciones de Carácter General) del artículo 115 de la LIC (Ley de Instituciones de Crédito) exige que la Entidad, de acuerdo con su Manual de Cumplimiento, obtenga la aprobación de un directivo o su equivalente con facultades específicas para aprobar la apertura o celebración de las cuentas o contratos, para iniciar o continuar la relación comercial. Es el mismo criterio de la Recomendación 12 del GAFI (Grupo de Acción Financiera Internacional): obtener la aprobación de la alta gerencia para establecer o continuar la relación, además de determinar la fuente de riqueza y de los fondos y monitorear de forma intensificada.</w:t>
        <w:br/>
        <w:br/>
        <w:t>Por qué no las otras: permitir la operación sin acciones adicionales, una revisión anual o un monitoreo estándar son insuficientes para un cliente de mayor riesgo.</w:t>
        <w:br/>
        <w:br/>
        <w:t>Ejemplo ilustrativo: un funcionario público quiere invertir una suma importante; antes de aceptarlo, un directivo con facultades específicas debe autorizar la relación.</w:t>
        <w:br/>
        <w:br/>
        <w:t>De qué trata el artículo citado:</w:t>
        <w:br/>
        <w:t>• 26ª de las DCG: Medidas para los clientes que son Personas Políticamente Expuestas y de riesgo alto.</w:t>
      </w:r>
    </w:p>
    <w:p>
      <w:r>
        <w:t>Fuente: DCG (Disposiciones de Carácter General) del artículo 115 de la LIC (Ley de Instituciones de Crédito), 26ª; GAFI (Grupo de Acción Financiera Internacional), Recomendación 12 (Personas expuestas políticamente).</w:t>
      </w:r>
    </w:p>
    <w:p>
      <w:r>
        <w:rPr>
          <w:b/>
        </w:rPr>
        <w:t>8. La Convención de Mérida (2003) también se conoce como la Convención de la ONU (Organización de las Naciones Unidas) contra:</w:t>
      </w:r>
    </w:p>
    <w:p>
      <w:r>
        <w:t>A) El Narcotráfico</w:t>
      </w:r>
    </w:p>
    <w:p>
      <w:r>
        <w:t>B) La Corrupción</w:t>
      </w:r>
    </w:p>
    <w:p>
      <w:r>
        <w:t>C) El Terrorismo</w:t>
      </w:r>
    </w:p>
    <w:p>
      <w:r>
        <w:t>D) El Crimen Organizado</w:t>
      </w:r>
    </w:p>
    <w:p>
      <w:r>
        <w:rPr>
          <w:b/>
        </w:rPr>
        <w:t>Respuesta correcta: B)</w:t>
      </w:r>
    </w:p>
    <w:p>
      <w:r>
        <w:t>Explicación: UNCAC (Convención de las Naciones Unidas contra la Corrupción) = United Nations Convention against Corruption, adoptada en Mérida, México, en 2003.</w:t>
      </w:r>
    </w:p>
    <w:p>
      <w:r>
        <w:t>Fuente: Guía anticorrupción de la CNBV (Comisión Nacional Bancaria y de Valores) (2020), apartado de convenciones internacionales.</w:t>
      </w:r>
    </w:p>
    <w:p>
      <w:r>
        <w:rPr>
          <w:b/>
        </w:rPr>
        <w:t>9. ¿Qué convención se adoptó en 1997, entrando en vigor por la OEA (Organización de los Estados Americanos), y es el primer instrumento internacional en reconocer la trascendencia de la corrupción?</w:t>
      </w:r>
    </w:p>
    <w:p>
      <w:r>
        <w:t>A) Convención de Viena.</w:t>
      </w:r>
    </w:p>
    <w:p>
      <w:r>
        <w:t>B) Convención de Palermo.</w:t>
      </w:r>
    </w:p>
    <w:p>
      <w:r>
        <w:t>C) Convención Interamericana contra la Corrupción (Caracas).</w:t>
      </w:r>
    </w:p>
    <w:p>
      <w:r>
        <w:t>D) Convención de Mérida.</w:t>
      </w:r>
    </w:p>
    <w:p>
      <w:r>
        <w:rPr>
          <w:b/>
        </w:rPr>
        <w:t>Respuesta correcta: C)</w:t>
      </w:r>
    </w:p>
    <w:p>
      <w:r>
        <w:t>Explicación: Adoptada por la OEA, entró en vigor en 1997 — es anterior a la de Mérida (2003/2005).</w:t>
      </w:r>
    </w:p>
    <w:p>
      <w:r>
        <w:t>Fuente: Guía anticorrupción de la CNBV (Comisión Nacional Bancaria y de Valores) (2020), apartado de convenciones internacionales.</w:t>
      </w:r>
    </w:p>
    <w:p>
      <w:r>
        <w:rPr>
          <w:b/>
        </w:rPr>
        <w:t>10. Según Transparencia Internacional, la corrupción se define como:</w:t>
      </w:r>
    </w:p>
    <w:p>
      <w:r>
        <w:t>A) La evasión fiscal de personas morales</w:t>
      </w:r>
    </w:p>
    <w:p>
      <w:r>
        <w:t>B) El abuso del poder para beneficio propio</w:t>
      </w:r>
    </w:p>
    <w:p>
      <w:r>
        <w:t>C) El uso excesivo de efectivo</w:t>
      </w:r>
    </w:p>
    <w:p>
      <w:r>
        <w:t>D) Cualquier delito financiero</w:t>
      </w:r>
    </w:p>
    <w:p>
      <w:r>
        <w:rPr>
          <w:b/>
        </w:rPr>
        <w:t>Respuesta correcta: B)</w:t>
      </w:r>
    </w:p>
    <w:p>
      <w:r>
        <w:t>Explicación: Definición citada en la Guía Anticorrupción de la CNBV (Comisión Nacional Bancaria y de Valores).</w:t>
      </w:r>
    </w:p>
    <w:p>
      <w:r>
        <w:t>Fuente: Guía para la prevención y detección de operaciones con recursos de procedencia ilícita derivadas de actos de corrupción (2020), Transparencia Internacional.</w:t>
      </w:r>
    </w:p>
    <w:p>
      <w:r>
        <w:rPr>
          <w:b/>
        </w:rPr>
        <w:t>11. (Relación de elementos) Relacione el tipo de corrupción con su descripción</w:t>
        <w:br/>
        <w:br/>
        <w:t>A) Manipulación de políticas e instituciones en la asignación de recursos</w:t>
        <w:br/>
        <w:t>B) Actos en los niveles más altos del gobierno, distorsión de funciones centrales del Estado</w:t>
        <w:br/>
        <w:t>C) Abuso cotidiano de poder por PEP (Personas Políticamente Expuestas) de bajo/mediano rango con ciudadanos comunes</w:t>
        <w:br/>
        <w:br/>
        <w:t>1. Corrupción a gran escala</w:t>
        <w:br/>
        <w:t>2. Actos de corrupción menores</w:t>
        <w:br/>
        <w:t>3. Corrupción política</w:t>
      </w:r>
    </w:p>
    <w:p>
      <w:r>
        <w:t>A) 1b, 2c, 3a</w:t>
      </w:r>
    </w:p>
    <w:p>
      <w:r>
        <w:t>B) 1a, 2b, 3c</w:t>
      </w:r>
    </w:p>
    <w:p>
      <w:r>
        <w:t>C) 1c, 2a, 3b</w:t>
      </w:r>
    </w:p>
    <w:p>
      <w:r>
        <w:t>D) 1b, 2a, 3c</w:t>
      </w:r>
    </w:p>
    <w:p>
      <w:r>
        <w:rPr>
          <w:b/>
        </w:rPr>
        <w:t>Respuesta correcta: A)</w:t>
      </w:r>
    </w:p>
    <w:p>
      <w:r>
        <w:t>Explicación: Gran escala = niveles más altos del gobierno (b); Menores = abuso cotidiano con ciudadanos comunes (c); Política = manipulación de políticas e instituciones (a).</w:t>
      </w:r>
    </w:p>
    <w:p>
      <w:r>
        <w:t>Fuente: Guía para la prevención y detección de operaciones con recursos de procedencia ilícita derivadas de actos de corrupción (2020), Transparencia Internacional.</w:t>
      </w:r>
    </w:p>
    <w:p>
      <w:r>
        <w:rPr>
          <w:b/>
        </w:rPr>
        <w:t>12. El G20 (Grupo de los 20) solicitó al GAFI (Grupo de Acción Financiera Internacional) abordar específicamente el tema de:</w:t>
      </w:r>
    </w:p>
    <w:p>
      <w:r>
        <w:t>A) La corrupción</w:t>
      </w:r>
    </w:p>
    <w:p>
      <w:r>
        <w:t>B) El cambio climático</w:t>
      </w:r>
    </w:p>
    <w:p>
      <w:r>
        <w:t>C) El comercio internacional</w:t>
      </w:r>
    </w:p>
    <w:p>
      <w:r>
        <w:t>D) La migración</w:t>
      </w:r>
    </w:p>
    <w:p>
      <w:r>
        <w:rPr>
          <w:b/>
        </w:rPr>
        <w:t>Respuesta correcta: A)</w:t>
      </w:r>
    </w:p>
    <w:p>
      <w:r>
        <w:t>Explicación: El G20 pidió al GAFI enfocar su trabajo también en el vínculo entre corrupción y Lavado de Dinero.</w:t>
      </w:r>
    </w:p>
    <w:p>
      <w:r>
        <w:t>Fuente: Guía anticorrupción de la CNBV (Comisión Nacional Bancaria y de Valores) (2020).</w:t>
      </w:r>
    </w:p>
    <w:p>
      <w:r>
        <w:rPr>
          <w:b/>
        </w:rPr>
        <w:t>13. "Corrupción a gran escala" según Transparencia Internacional implica que las PEP (Personas Políticamente Expuestas) se benefician:</w:t>
      </w:r>
    </w:p>
    <w:p>
      <w:r>
        <w:t>A) De pequeños sobornos cotidianos.</w:t>
      </w:r>
    </w:p>
    <w:p>
      <w:r>
        <w:t>B) A expensas del bien común, distorsionando políticas o funciones centrales del Estado.</w:t>
      </w:r>
    </w:p>
    <w:p>
      <w:r>
        <w:t>C) Solo en el sector privado.</w:t>
      </w:r>
    </w:p>
    <w:p>
      <w:r>
        <w:t>D) Nunca de forma monetaria.</w:t>
      </w:r>
    </w:p>
    <w:p>
      <w:r>
        <w:rPr>
          <w:b/>
        </w:rPr>
        <w:t>Respuesta correcta: B)</w:t>
      </w:r>
    </w:p>
    <w:p>
      <w:r>
        <w:t>Explicación: Es la definición exacta de "corrupción a gran escala" en la Guía Anticorrupción de la CNBV (Comisión Nacional Bancaria y de Valores).</w:t>
      </w:r>
    </w:p>
    <w:p>
      <w:r>
        <w:t>Fuente: Guía para la prevención y detección de operaciones con recursos de procedencia ilícita derivadas de actos de corrupción (2020), Transparencia Internacional.</w:t>
      </w:r>
    </w:p>
    <w:p>
      <w:r>
        <w:rPr>
          <w:b/>
        </w:rPr>
        <w:t>14. El riesgo de corrupción, dentro de la metodología de EBR (Enfoque Basado en Riesgo) nacional, se vincula principalmente con:</w:t>
      </w:r>
    </w:p>
    <w:p>
      <w:r>
        <w:t>A) PEP (Personas Políticamente Expuestas) y Personas Vulnerables.</w:t>
      </w:r>
    </w:p>
    <w:p>
      <w:r>
        <w:t>B) Únicamente extranjeros.</w:t>
      </w:r>
    </w:p>
    <w:p>
      <w:r>
        <w:t>C) Solo empresas del sector energético.</w:t>
      </w:r>
    </w:p>
    <w:p>
      <w:r>
        <w:t>D) No se vincula con ningún factor específico.</w:t>
      </w:r>
    </w:p>
    <w:p>
      <w:r>
        <w:rPr>
          <w:b/>
        </w:rPr>
        <w:t>Respuesta correcta: A)</w:t>
      </w:r>
    </w:p>
    <w:p>
      <w:r>
        <w:t>Explicación: La Guía Anticorrupción de la CNBV (Comisión Nacional Bancaria y de Valores) centra el análisis de riesgo de corrupción en las PEP (Persona Políticamente Expuesta) nacionales y Personas Vulnerables asociadas.</w:t>
      </w:r>
    </w:p>
    <w:p>
      <w:r>
        <w:t>Fuente: Guía anticorrupción de la CNBV (2020).</w:t>
      </w:r>
    </w:p>
    <w:p>
      <w:r>
        <w:rPr>
          <w:b/>
        </w:rPr>
        <w:t>15. ¿Qué ejemplo hace referencia al tipo de corrupción de abuso de poder o de posición?</w:t>
      </w:r>
    </w:p>
    <w:p>
      <w:r>
        <w:t>A) Una persona le paga a un empleado para que le ayude a encubrir que su nacionalidad es de un país de las listas grises del GAFI (Grupo de Acción Financiera Internacional).</w:t>
      </w:r>
    </w:p>
    <w:p>
      <w:r>
        <w:t>B) Una persona le paga a un oficial para que no les pongan la multa y no le quiten el vehículo.</w:t>
      </w:r>
    </w:p>
    <w:p>
      <w:r>
        <w:t>C) Un empleado de alto rango le paga a otro empleado para que puedan tener como cliente a alguien con mal historial crediticio.</w:t>
      </w:r>
    </w:p>
    <w:p>
      <w:r>
        <w:t>D) Un ejecutivo de alto rango amenaza a un empleado con ser despedido ya que identificó que este realizaba malas prácticas con los clientes para obtener un beneficio.</w:t>
      </w:r>
    </w:p>
    <w:p>
      <w:r>
        <w:rPr>
          <w:b/>
        </w:rPr>
        <w:t>Respuesta correcta: D)</w:t>
      </w:r>
    </w:p>
    <w:p>
      <w:r>
        <w:t>Explicación: En las opciones a, b y c alguien paga para obtener un favor, y eso es cohecho (ofrecer o dar una ventaja como incentivo). En la d no hay pago: El ejecutivo usa su jerarquía sobre el empleado.</w:t>
        <w:br/>
        <w:br/>
        <w:t>La Guía define la corrupción como el abuso del poder para beneficio propio y habla de quienes "abusan de su posición". El ejemplo no aparece con su clasificación literal en el material; la respuesta se deduce de esas definiciones.</w:t>
      </w:r>
    </w:p>
    <w:p>
      <w:r>
        <w:t>Fuente: Guía anticorrupción de la CNBV (Comisión Nacional Bancaria y de Valores) 2020: Definición de Transparencia Internacional (apartado I.1.3) y glosario de cohecho.</w:t>
      </w:r>
    </w:p>
    <w:p>
      <w:pPr>
        <w:pStyle w:val="Heading1"/>
      </w:pPr>
      <w:r>
        <w:t>1.1.4 Penas del delito de operaciones con recursos de procedencia ilícita (Código Penal Federal) (21 preguntas)</w:t>
      </w:r>
    </w:p>
    <w:p>
      <w:r>
        <w:rPr>
          <w:b/>
        </w:rPr>
        <w:t>1. Según el artículo 400 Bis del Código Penal Federal…</w:t>
      </w:r>
    </w:p>
    <w:p>
      <w:r>
        <w:t>A) …se impondrá pena de 15 a 40 años de prisión y multa de 1,000 a 5,000 días de UMA (Unidad de Medida y Actualización) a quien realice operaciones de lavado de dinero.</w:t>
      </w:r>
    </w:p>
    <w:p>
      <w:r>
        <w:t>B) …se impondrá pena de 5 a 15 años de prisión y multa de 400 a 1,200 días de UMA a quien oculte o pretenda ocultar o encubrir la naturaleza, origen, ubicación, destino, movimiento, propiedad o titularidad de recursos financieros que provengan de actividades exclusivamente relacionadas con delitos relacionados con el narcotráfico.</w:t>
      </w:r>
    </w:p>
    <w:p>
      <w:r>
        <w:t>C) …se impondrá pena de 5 a 15 años de prisión y multa de 1,000 a 5,000 días de UMA a quien oculte o pretenda ocultar o encubrir la naturaleza, origen, ubicación, destino, movimiento, propiedad o titularidad de recursos de cualquier naturaleza que representen el producto de una actividad ilícita.</w:t>
      </w:r>
    </w:p>
    <w:p>
      <w:r>
        <w:t>D) …se impondrá pena de 5 a 15 años de prisión y multa de 400 a 1,200 días de UMA a quien preste ayuda económica para un acto terrorista.</w:t>
      </w:r>
    </w:p>
    <w:p>
      <w:r>
        <w:rPr>
          <w:b/>
        </w:rPr>
        <w:t>Respuesta correcta: C)</w:t>
      </w:r>
    </w:p>
    <w:p>
      <w:r>
        <w:t>Explicación: El art. 400 Bis impone de 5 a 15 años de prisión y de 1,000 a 5,000 veces la UMA a quien oculte o encubra el origen de recursos producto de una actividad ilícita, sin limitarlo al narcotráfico.</w:t>
        <w:br/>
        <w:br/>
        <w:t>De qué trata cada artículo citado:</w:t>
        <w:br/>
        <w:t>• Artículo 400 Bis del CPF (Código Penal Federal): Operaciones con Recursos de Procedencia Ilícita (prisión de cinco a quince años y de mil a cinco mil días multa).</w:t>
      </w:r>
    </w:p>
    <w:p>
      <w:r>
        <w:t>Fuente: Código Penal Federal, art. 400 Bis (texto vigente, reforma DOF (Diario Oficial de la Federación) 2026).</w:t>
      </w:r>
    </w:p>
    <w:p>
      <w:r>
        <w:rPr>
          <w:b/>
        </w:rPr>
        <w:t>2. Selecciona a qué tipo de actividad corresponde la siguiente descripción en el Código Penal Federal:</w:t>
        <w:br/>
        <w:br/>
        <w:t>“A quien oculte o pretenda ocultar o encubrir la naturaleza, origen, ubicación, destino, movimiento, propiedad o titularidad de recursos de cualquier naturaleza que representen el producto de una actividad ilícita”</w:t>
      </w:r>
    </w:p>
    <w:p>
      <w:r>
        <w:t>A) Financiamiento al terrorismo.</w:t>
      </w:r>
    </w:p>
    <w:p>
      <w:r>
        <w:t>B) Blanqueo de capitales.</w:t>
      </w:r>
    </w:p>
    <w:p>
      <w:r>
        <w:t>C) Lavado de Dinero.</w:t>
      </w:r>
    </w:p>
    <w:p>
      <w:r>
        <w:t>D) Lavado de dinero y Financiamiento al terrorismo.</w:t>
      </w:r>
    </w:p>
    <w:p>
      <w:r>
        <w:rPr>
          <w:b/>
        </w:rPr>
        <w:t>Respuesta correcta: C)</w:t>
      </w:r>
    </w:p>
    <w:p>
      <w:r>
        <w:t>Explicación: La descripción es la del art. 400 Bis, fracción II: Ocultar o encubrir la naturaleza, origen, ubicación, destino, movimiento, propiedad o titularidad de recursos. Eso es lavado de dinero.</w:t>
        <w:br/>
        <w:br/>
        <w:t>De qué trata cada artículo citado:</w:t>
        <w:br/>
        <w:t>• Artículo 400 Bis del CPF (Código Penal Federal): Operaciones con Recursos de Procedencia Ilícita (prisión de cinco a quince años y de mil a cinco mil días multa).</w:t>
      </w:r>
    </w:p>
    <w:p>
      <w:r>
        <w:t>Fuente: Código Penal Federal, art. 400 Bis.</w:t>
      </w:r>
    </w:p>
    <w:p>
      <w:r>
        <w:rPr>
          <w:b/>
        </w:rPr>
        <w:t>3. ¿En qué artículo quedó tipificado el delito de Operaciones con Recursos de Procedencia Ilícita (lavado de dinero) a partir del 13 de mayo de 1996, al derogarse el artículo 115 Bis del Código Fiscal de la Federación?</w:t>
      </w:r>
    </w:p>
    <w:p>
      <w:r>
        <w:t>A) En el artículo 400 Bis del Código Penal Federal.</w:t>
      </w:r>
    </w:p>
    <w:p>
      <w:r>
        <w:t>B) En el artículo 139 Quáter del Código Penal Federal.</w:t>
      </w:r>
    </w:p>
    <w:p>
      <w:r>
        <w:t>C) En el artículo 148 Bis del Código Penal Federal.</w:t>
      </w:r>
    </w:p>
    <w:p>
      <w:r>
        <w:t>D) En el artículo 194 del Código Federal de Procedimientos Penales.</w:t>
      </w:r>
    </w:p>
    <w:p>
      <w:r>
        <w:rPr>
          <w:b/>
        </w:rPr>
        <w:t>Respuesta correcta: A)</w:t>
      </w:r>
    </w:p>
    <w:p>
      <w:r>
        <w:t>Explicación: México inició la lucha contra el lavado de dinero en 1989 al tipificarlo como delito fiscal en el artículo 115 Bis del Código Fiscal de la Federación. El 13 de mayo de 1996 se derogó ese artículo y el delito quedó en el artículo 400 Bis del Código Penal Federal.</w:t>
        <w:br/>
        <w:br/>
        <w:t>De qué trata cada artículo citado:</w:t>
        <w:br/>
        <w:t>• Artículo 400 Bis del CPF (Código Penal Federal): Operaciones con Recursos de Procedencia Ilícita (prisión de cinco a quince años y de mil a cinco mil días multa).</w:t>
        <w:br/>
        <w:t>• Artículo 139 Quáter del mismo Código: Financiamiento al Terrorismo (aportar o recaudar fondos o recursos, con conocimiento de que serán destinados a financiar o apoyar actividades de individuos u organizaciones terroristas, con la misma pena del artículo 139).</w:t>
        <w:br/>
        <w:t>• Artículo 148 Bis del mismo Código: Terrorismo Internacional (prisión de quince a cuarenta años y de cuatrocientos a mil doscientos días multa).</w:t>
      </w:r>
    </w:p>
    <w:p>
      <w:r>
        <w:t>Fuente: Taller de capacitación, apartado Tipificación del Lavado de Dinero en México; Código Penal Federal, artículo 400 Bis.</w:t>
      </w:r>
    </w:p>
    <w:p>
      <w:r>
        <w:rPr>
          <w:b/>
        </w:rPr>
        <w:t>4. Conforme al artículo 400 Bis del Código Penal Federal, ¿qué pena corresponde a quien realice las conductas de operaciones con recursos de procedencia ilícita?</w:t>
      </w:r>
    </w:p>
    <w:p>
      <w:r>
        <w:t>A) De cinco a quince años de prisión y de mil a cinco mil días multa.</w:t>
      </w:r>
    </w:p>
    <w:p>
      <w:r>
        <w:t>B) De dos a ocho años de prisión y de quinientos a dos mil días multa.</w:t>
      </w:r>
    </w:p>
    <w:p>
      <w:r>
        <w:t>C) De quince a cuarenta años de prisión y multa de cuatrocientas a mil doscientas veces el valor diario de la UMA (Unidad de Medida y Actualización).</w:t>
      </w:r>
    </w:p>
    <w:p>
      <w:r>
        <w:t>D) De cuatro a diez años de prisión y de quinientos a dos mil días multa.</w:t>
      </w:r>
    </w:p>
    <w:p>
      <w:r>
        <w:rPr>
          <w:b/>
        </w:rPr>
        <w:t>Respuesta correcta: A)</w:t>
      </w:r>
    </w:p>
    <w:p>
      <w:r>
        <w:t>Explicación: El artículo 400 Bis prevé de cinco a quince años de prisión y de mil a cinco mil días multa.</w:t>
        <w:br/>
        <w:br/>
        <w:t>La pena de dos a ocho años con quinientos a dos mil días multa es la del artículo 62 de la LFPIORPI (Ley Federal para la Prevención e Identificación de Operaciones con Recursos de Procedencia Ilícita) y la de cuatro a diez años es la del artículo 63 de esa ley.</w:t>
        <w:br/>
        <w:br/>
        <w:t>La de quince a cuarenta años es la del artículo 139 (terrorismo).</w:t>
        <w:br/>
        <w:br/>
        <w:t>De qué trata cada artículo citado:</w:t>
        <w:br/>
        <w:t>• Artículo 400 Bis del CPF (Código Penal Federal): Operaciones con Recursos de Procedencia Ilícita (prisión de cinco a quince años y de mil a cinco mil días multa).</w:t>
        <w:br/>
        <w:t>• Artículo 62 de la LFPIORPI (Ley Federal para la Prevención e Identificación de Operaciones con Recursos de Procedencia Ilícita): El delito de proporcionar datos o documentos falsos para los Avisos: Prisión de dos a ocho años y de quinientos a dos mil días multa.</w:t>
      </w:r>
    </w:p>
    <w:p>
      <w:r>
        <w:t>Fuente: Código Penal Federal, artículo 400 Bis; LFPIORPI, artículos 62 y 63; Código Penal Federal, artículo 139.</w:t>
      </w:r>
    </w:p>
    <w:p>
      <w:r>
        <w:rPr>
          <w:b/>
        </w:rPr>
        <w:t>5. Un empleado de una persona sujeta al régimen de prevención de operaciones con recursos de procedencia ilícita realiza una conducta prevista en el artículo 400 Bis.</w:t>
        <w:br/>
        <w:br/>
        <w:t>¿Qué consecuencia prevé el artículo 400 Bis 1?</w:t>
      </w:r>
    </w:p>
    <w:p>
      <w:r>
        <w:t>A) Las penas aumentan desde un tercio hasta en una mitad y se le impone inhabilitación hasta por un tiempo igual al de la prisión impuesta.</w:t>
      </w:r>
    </w:p>
    <w:p>
      <w:r>
        <w:t>B) Las penas se duplican y se le impone inhabilitación definitiva.</w:t>
      </w:r>
    </w:p>
    <w:p>
      <w:r>
        <w:t>C) Las penas se reducen en un tercio si colabora con la autoridad.</w:t>
      </w:r>
    </w:p>
    <w:p>
      <w:r>
        <w:t>D) Se aplican las mismas penas del artículo 400 Bis, sin agravante ni inhabilitación.</w:t>
      </w:r>
    </w:p>
    <w:p>
      <w:r>
        <w:rPr>
          <w:b/>
        </w:rPr>
        <w:t>Respuesta correcta: A)</w:t>
      </w:r>
    </w:p>
    <w:p>
      <w:r>
        <w:t>Explicación: El artículo 400 Bis 1 aumenta las penas desde un tercio hasta en una mitad cuando el responsable es consejero, administrador, funcionario, empleado, apoderado o prestador de servicios de una persona sujeta al régimen, o lo hace dentro de los dos años siguientes a separarse del cargo, e impone inhabilitación.</w:t>
        <w:br/>
        <w:br/>
        <w:t>Las penas se duplican cuando son servidores públicos encargados de prevenir, detectar, investigar o juzgar estos delitos.</w:t>
        <w:br/>
        <w:br/>
        <w:t>De qué trata cada artículo citado:</w:t>
        <w:br/>
        <w:t>• Artículo 400 Bis del CPF (Código Penal Federal): Operaciones con Recursos de Procedencia Ilícita (prisión de cinco a quince años y de mil a cinco mil días multa).</w:t>
      </w:r>
    </w:p>
    <w:p>
      <w:r>
        <w:t>Fuente: Código Penal Federal, artículo 400 Bis 1.</w:t>
      </w:r>
    </w:p>
    <w:p>
      <w:r>
        <w:rPr>
          <w:b/>
        </w:rPr>
        <w:t>6. Cuando en las conductas del artículo 400 Bis se utilicen servicios de instituciones del sistema financiero, ¿qué se requiere para ejercer la acción penal?</w:t>
      </w:r>
    </w:p>
    <w:p>
      <w:r>
        <w:t>A) La denuncia de la Secretaría de Hacienda y Crédito Público, que tiene el carácter de víctima u ofendida.</w:t>
      </w:r>
    </w:p>
    <w:p>
      <w:r>
        <w:t>B) La denuncia de la CNBV (Comisión Nacional Bancaria y de Valores).</w:t>
      </w:r>
    </w:p>
    <w:p>
      <w:r>
        <w:t>C) La querella de la institución financiera involucrada.</w:t>
      </w:r>
    </w:p>
    <w:p>
      <w:r>
        <w:t>D) Una resolución firme de la UIF (Unidad de Inteligencia Financiera) que declare la operación como ilícita.</w:t>
      </w:r>
    </w:p>
    <w:p>
      <w:r>
        <w:rPr>
          <w:b/>
        </w:rPr>
        <w:t>Respuesta correcta: A)</w:t>
      </w:r>
    </w:p>
    <w:p>
      <w:r>
        <w:t>Explicación: El artículo 400 Bis dispone que el Ministerio Público puede investigar en todo momento, pero para ejercer la acción penal se requiere la denuncia de la Secretaría de Hacienda y Crédito Público, que tiene el carácter de víctima u ofendida (párrafo reformado el 16 de julio de 2025).</w:t>
        <w:br/>
        <w:br/>
        <w:t>De qué trata cada artículo citado:</w:t>
        <w:br/>
        <w:t>• Artículo 400 Bis del CPF (Código Penal Federal): Operaciones con Recursos de Procedencia Ilícita (prisión de cinco a quince años y de mil a cinco mil días multa).</w:t>
      </w:r>
    </w:p>
    <w:p>
      <w:r>
        <w:t>Fuente: Código Penal Federal, artículo 400 Bis, párrafo de procedibilidad.</w:t>
      </w:r>
    </w:p>
    <w:p>
      <w:r>
        <w:rPr>
          <w:b/>
        </w:rPr>
        <w:t>7. ¿Cuál es la pena del Artículo 400 Bis (Lavado de Dinero)?</w:t>
      </w:r>
    </w:p>
    <w:p>
      <w:r>
        <w:t>A) 15 a 40 años / 400 a 1,200 UMA (Unidad de Medida y Actualización).</w:t>
      </w:r>
    </w:p>
    <w:p>
      <w:r>
        <w:t>B) 5 a 15 años / 1,000 a 5,000 días multa.</w:t>
      </w:r>
    </w:p>
    <w:p>
      <w:r>
        <w:t>C) 3 meses a 3 años / 15 a 60 días multa.</w:t>
      </w:r>
    </w:p>
    <w:p>
      <w:r>
        <w:t>D) 10 a 20 años / 2,000 UMA (Unidad de Medida y Actualización).</w:t>
      </w:r>
    </w:p>
    <w:p>
      <w:r>
        <w:rPr>
          <w:b/>
        </w:rPr>
        <w:t>Respuesta correcta: B)</w:t>
      </w:r>
    </w:p>
    <w:p>
      <w:r>
        <w:t>Explicación: 400 Bis: 5 a 15 años de prisión y 1,000 a 5,000 días multa. Ojo: Es "días multa" (percepción neta diaria real del sentenciado, Art. 29 CPF (Código Penal Federal)), no UMA (Unidad de Medida y Actualización) — la UMA sí aplica al Art. 139, pero no al 400 Bis.</w:t>
        <w:br/>
        <w:br/>
        <w:t>De qué trata cada artículo citado:</w:t>
        <w:br/>
        <w:t>• Artículo 400 Bis del CPF (Código Penal Federal): Operaciones con Recursos de Procedencia Ilícita (prisión de cinco a quince años y de mil a cinco mil días multa).</w:t>
        <w:br/>
        <w:t>• Artículo 29 del mismo Código: Sanción pecuniaria, que comprende la multa (fijada por días multa) y la reparación del daño.</w:t>
        <w:br/>
        <w:t>• Artículo 139 del mismo Código: Terrorismo (prisión de quince a cuarenta años y multa de cuatrocientas a mil doscientas veces el valor diario de la UMA, Unidad de Medida y Actualización).</w:t>
      </w:r>
    </w:p>
    <w:p>
      <w:r>
        <w:t>Fuente: Código Penal Federal (arts. 400 Bis, 400 Bis 1, 139, 139 Quáter, 148 Bis y 29).</w:t>
      </w:r>
    </w:p>
    <w:p>
      <w:r>
        <w:rPr>
          <w:b/>
        </w:rPr>
        <w:t>8. Un delito con pena de 5 a 15 años de prisión y 1,000 a 5,000 días multa corresponde al artículo:</w:t>
      </w:r>
    </w:p>
    <w:p>
      <w:r>
        <w:t>A) 139</w:t>
      </w:r>
    </w:p>
    <w:p>
      <w:r>
        <w:t>B) 139 Quáter</w:t>
      </w:r>
    </w:p>
    <w:p>
      <w:r>
        <w:t>C) 400 Bis</w:t>
      </w:r>
    </w:p>
    <w:p>
      <w:r>
        <w:t>D) 148 Bis</w:t>
      </w:r>
    </w:p>
    <w:p>
      <w:r>
        <w:rPr>
          <w:b/>
        </w:rPr>
        <w:t>Respuesta correcta: C)</w:t>
      </w:r>
    </w:p>
    <w:p>
      <w:r>
        <w:t>Explicación: Es la pena exacta del Art. 400 Bis — reconocerla "al revés" (de la pena al artículo) es una forma común de preguntarlo.</w:t>
        <w:br/>
        <w:br/>
        <w:t>De qué trata cada artículo citado:</w:t>
        <w:br/>
        <w:t>• Artículo 400 Bis del CPF (Código Penal Federal): Operaciones con Recursos de Procedencia Ilícita (prisión de cinco a quince años y de mil a cinco mil días multa).</w:t>
      </w:r>
    </w:p>
    <w:p>
      <w:r>
        <w:t>Fuente: Código Penal Federal (arts. 400 Bis, 400 Bis 1, 139, 139 Quáter, 148 Bis y 29).</w:t>
      </w:r>
    </w:p>
    <w:p>
      <w:r>
        <w:rPr>
          <w:b/>
        </w:rPr>
        <w:t>9. ¿Cuál de los siguientes artículos del CPF (Código Penal Federal) tiene su multa expresada en "días multa" y NO en UMA (Unidad de Medida y Actualización)?</w:t>
      </w:r>
    </w:p>
    <w:p>
      <w:r>
        <w:t>A) Artículo 139 (Terrorismo).</w:t>
      </w:r>
    </w:p>
    <w:p>
      <w:r>
        <w:t>B) Artículo 139 Quáter (Financiamiento al Terrorismo).</w:t>
      </w:r>
    </w:p>
    <w:p>
      <w:r>
        <w:t>C) Artículo 400 Bis (Lavado de Dinero).</w:t>
      </w:r>
    </w:p>
    <w:p>
      <w:r>
        <w:t>D) Ninguno, todos están en UMA (Unidad de Medida y Actualización) desde 2016.</w:t>
      </w:r>
    </w:p>
    <w:p>
      <w:r>
        <w:rPr>
          <w:b/>
        </w:rPr>
        <w:t>Respuesta correcta: C)</w:t>
      </w:r>
    </w:p>
    <w:p>
      <w:r>
        <w:t>Explicación: El Art. 400 Bis (y también el 148 Bis) siguen literalmente en "días multa". El 139 sí fue reformado a UMA (DOF (Diario Oficial de la Federación) 07-06-2024), y el 139 Quáter hereda esa UMA por remitir textualmente a la pena del 139.</w:t>
        <w:br/>
        <w:br/>
        <w:t>De qué trata cada artículo citado:</w:t>
        <w:br/>
        <w:t>• Artículo 139 del CPF (Código Penal Federal): Terrorismo (prisión de quince a cuarenta años y multa de cuatrocientas a mil doscientas veces el valor diario de la UMA, Unidad de Medida y Actualización).</w:t>
        <w:br/>
        <w:t>• Artículo 139 Quáter del mismo Código: Financiamiento al Terrorismo (aportar o recaudar fondos o recursos, con conocimiento de que serán destinados a financiar o apoyar actividades de individuos u organizaciones terroristas, con la misma pena del artículo 139).</w:t>
        <w:br/>
        <w:t>• Artículo 400 Bis del mismo Código: Operaciones con Recursos de Procedencia Ilícita (prisión de cinco a quince años y de mil a cinco mil días multa).</w:t>
      </w:r>
    </w:p>
    <w:p>
      <w:r>
        <w:t>Fuente: Código Penal Federal (arts. 400 Bis, 400 Bis 1, 139, 139 Quáter, 148 Bis y 29).</w:t>
      </w:r>
    </w:p>
    <w:p>
      <w:r>
        <w:rPr>
          <w:b/>
        </w:rPr>
        <w:t>10. Conforme al Art. 29 del CPF (Código Penal Federal), un "día multa" equivale a:</w:t>
      </w:r>
    </w:p>
    <w:p>
      <w:r>
        <w:t>A) El valor diario de la UMA (Unidad de Medida y Actualización).</w:t>
      </w:r>
    </w:p>
    <w:p>
      <w:r>
        <w:t>B) El salario mínimo diario, siempre, sin excepción.</w:t>
      </w:r>
    </w:p>
    <w:p>
      <w:r>
        <w:t>C) La percepción neta diaria del propio sentenciado al momento del delito, con piso en el salario mínimo diario.</w:t>
      </w:r>
    </w:p>
    <w:p>
      <w:r>
        <w:t>D) Un monto fijo igual para cualquier sentenciado.</w:t>
      </w:r>
    </w:p>
    <w:p>
      <w:r>
        <w:rPr>
          <w:b/>
        </w:rPr>
        <w:t>Respuesta correcta: C)</w:t>
      </w:r>
    </w:p>
    <w:p>
      <w:r>
        <w:t>Explicación: El día multa se calcula sobre el ingreso real del sentenciado (no es un monto fijo como la UMA (Unidad de Medida y Actualización)); solo su límite inferior está atado al salario mínimo diario, no a la UMA.</w:t>
        <w:br/>
        <w:br/>
        <w:t>El Decreto de Desindexación de 2016 no convirtió esta figura a UMA porque nunca estuvo indexada como "veces salario mínimo".</w:t>
        <w:br/>
        <w:br/>
        <w:t>De qué trata cada artículo citado:</w:t>
        <w:br/>
        <w:t>• Artículo 29 del CPF (Código Penal Federal): Sanción pecuniaria, que comprende la multa (fijada por días multa) y la reparación del daño.</w:t>
        <w:br/>
        <w:t>• Artículo 400 Bis del mismo Código: Operaciones con Recursos de Procedencia Ilícita (prisión de cinco a quince años y de mil a cinco mil días multa).</w:t>
      </w:r>
    </w:p>
    <w:p>
      <w:r>
        <w:t>Fuente: Código Penal Federal (arts. 400 Bis, 400 Bis 1, 139, 139 Quáter, 148 Bis y 29).</w:t>
      </w:r>
    </w:p>
    <w:p>
      <w:r>
        <w:rPr>
          <w:b/>
        </w:rPr>
        <w:t>11. Si un empleado de un banco comete Lavado de Dinero, su pena (Art. 400 Bis 1) se incrementa:</w:t>
      </w:r>
    </w:p>
    <w:p>
      <w:r>
        <w:t>A) Se duplica siempre</w:t>
      </w:r>
    </w:p>
    <w:p>
      <w:r>
        <w:t>B) De un tercio a una mitad</w:t>
      </w:r>
    </w:p>
    <w:p>
      <w:r>
        <w:t>C) Se reduce a la mitad</w:t>
      </w:r>
    </w:p>
    <w:p>
      <w:r>
        <w:t>D) No cambia</w:t>
      </w:r>
    </w:p>
    <w:p>
      <w:r>
        <w:rPr>
          <w:b/>
        </w:rPr>
        <w:t>Respuesta correcta: B)</w:t>
      </w:r>
    </w:p>
    <w:p>
      <w:r>
        <w:t>Explicación: El agravante para consejeros/empleados/apoderados de Entidades del régimen PLD/FT (Prevención de Lavado de Dinero y Financiamiento al Terrorismo) es de +1/3 a +1/2, no duplicación.</w:t>
        <w:br/>
        <w:br/>
        <w:t>De qué trata cada artículo citado:</w:t>
        <w:br/>
        <w:t>• Artículo 400 Bis 1 del CPF (Código Penal Federal): Las circunstancias que aumentan o agravan las penas del artículo 400 Bis (por ejemplo, para integrantes del régimen preventivo y servidores públicos) y la inhabilitación.</w:t>
        <w:br/>
        <w:t>• Artículo 400 Bis del mismo Código: Operaciones con Recursos de Procedencia Ilícita (prisión de cinco a quince años y de mil a cinco mil días multa).</w:t>
      </w:r>
    </w:p>
    <w:p>
      <w:r>
        <w:t>Fuente: Código Penal Federal (arts. 400 Bis, 400 Bis 1, 139, 139 Quáter, 148 Bis y 29).</w:t>
      </w:r>
    </w:p>
    <w:p>
      <w:r>
        <w:rPr>
          <w:b/>
        </w:rPr>
        <w:t>12. ¿A quién se le duplica la pena del 400 Bis, conforme al Art. 400 Bis 1?</w:t>
      </w:r>
    </w:p>
    <w:p>
      <w:r>
        <w:t>A) A cualquier empleado bancario.</w:t>
      </w:r>
    </w:p>
    <w:p>
      <w:r>
        <w:t>B) A servidores públicos encargados de prevenir/investigar/juzgar delitos.</w:t>
      </w:r>
    </w:p>
    <w:p>
      <w:r>
        <w:t>C) A los extranjeros.</w:t>
      </w:r>
    </w:p>
    <w:p>
      <w:r>
        <w:t>D) A las personas morales.</w:t>
      </w:r>
    </w:p>
    <w:p>
      <w:r>
        <w:rPr>
          <w:b/>
        </w:rPr>
        <w:t>Respuesta correcta: B)</w:t>
      </w:r>
    </w:p>
    <w:p>
      <w:r>
        <w:t>Explicación: Es el agravante más severo: Se duplica para servidores públicos con funciones de prevención, investigación o juzgamiento de delitos.</w:t>
        <w:br/>
        <w:br/>
        <w:t>De qué trata cada artículo citado:</w:t>
        <w:br/>
        <w:t>• Artículo 400 Bis 1 del CPF (Código Penal Federal): Las circunstancias que aumentan o agravan las penas del artículo 400 Bis (por ejemplo, para integrantes del régimen preventivo y servidores públicos) y la inhabilitación.</w:t>
        <w:br/>
        <w:t>• Artículo 400 Bis del mismo Código: Operaciones con Recursos de Procedencia Ilícita (prisión de cinco a quince años y de mil a cinco mil días multa).</w:t>
      </w:r>
    </w:p>
    <w:p>
      <w:r>
        <w:t>Fuente: Código Penal Federal (arts. 400 Bis, 400 Bis 1, 139, 139 Quáter, 148 Bis y 29).</w:t>
      </w:r>
    </w:p>
    <w:p>
      <w:r>
        <w:rPr>
          <w:b/>
        </w:rPr>
        <w:t>13. El Artículo 400 (sin "Bis") del Código Penal Federal tipifica:</w:t>
      </w:r>
    </w:p>
    <w:p>
      <w:r>
        <w:t>A) Lavado de Dinero</w:t>
      </w:r>
    </w:p>
    <w:p>
      <w:r>
        <w:t>B) Encubrimiento (delito distinto y más leve)</w:t>
      </w:r>
    </w:p>
    <w:p>
      <w:r>
        <w:t>C) Financiamiento al Terrorismo</w:t>
      </w:r>
    </w:p>
    <w:p>
      <w:r>
        <w:t>D) Corrupción</w:t>
      </w:r>
    </w:p>
    <w:p>
      <w:r>
        <w:rPr>
          <w:b/>
        </w:rPr>
        <w:t>Respuesta correcta: B)</w:t>
      </w:r>
    </w:p>
    <w:p>
      <w:r>
        <w:t>Explicación: Trampa común: El 400 NO es Lavado de Dinero. Es encubrimiento, con pena mucho menor (3 meses a 3 años).</w:t>
        <w:br/>
        <w:br/>
        <w:t>De qué trata cada artículo citado:</w:t>
        <w:br/>
        <w:t>• Artículo 400 del CPF (Código Penal Federal): Encubrimiento (prisión de tres meses a tres años y de quince a sesenta días multa).</w:t>
        <w:br/>
        <w:t>• Artículo 400 Bis del mismo Código: Operaciones con Recursos de Procedencia Ilícita (prisión de cinco a quince años y de mil a cinco mil días multa).</w:t>
      </w:r>
    </w:p>
    <w:p>
      <w:r>
        <w:t>Fuente: Código Penal Federal (arts. 400 Bis, 400 Bis 1, 139, 139 Quáter, 148 Bis y 29).</w:t>
      </w:r>
    </w:p>
    <w:p>
      <w:r>
        <w:rPr>
          <w:b/>
        </w:rPr>
        <w:t>14. Un delito con pena de 3 meses a 3 años de prisión y 15 a 60 días multa, cometido por quien ayuda a ocultar a un delincuente sin haber participado en el delito original, es:</w:t>
      </w:r>
    </w:p>
    <w:p>
      <w:r>
        <w:t>A) Art. 400 Bis (Lavado de Dinero)</w:t>
      </w:r>
    </w:p>
    <w:p>
      <w:r>
        <w:t>B) Art. 400 (Encubrimiento)</w:t>
      </w:r>
    </w:p>
    <w:p>
      <w:r>
        <w:t>C) Art. 400 Bis 1 (agravante)</w:t>
      </w:r>
    </w:p>
    <w:p>
      <w:r>
        <w:t>D) Art. 139 (Terrorismo)</w:t>
      </w:r>
    </w:p>
    <w:p>
      <w:r>
        <w:rPr>
          <w:b/>
        </w:rPr>
        <w:t>Respuesta correcta: B)</w:t>
      </w:r>
    </w:p>
    <w:p>
      <w:r>
        <w:t>Explicación: Reconocer la pena leve (3 meses-3 años) identifica el Encubrimiento del Art. 400, no el Lavado de Dinero.</w:t>
        <w:br/>
        <w:br/>
        <w:t>De qué trata cada artículo citado:</w:t>
        <w:br/>
        <w:t>• Artículo 400 Bis del CPF (Código Penal Federal): Operaciones con Recursos de Procedencia Ilícita (prisión de cinco a quince años y de mil a cinco mil días multa).</w:t>
        <w:br/>
        <w:t>• Artículo 400 del mismo Código: Encubrimiento (prisión de tres meses a tres años y de quince a sesenta días multa).</w:t>
        <w:br/>
        <w:t>• Artículo 400 Bis 1 del mismo Código: Las circunstancias que aumentan o agravan las penas del artículo 400 Bis (por ejemplo, para integrantes del régimen preventivo y servidores públicos) y la inhabilitación.</w:t>
        <w:br/>
        <w:t>• Artículo 139 del mismo Código: Terrorismo (prisión de quince a cuarenta años y multa de cuatrocientas a mil doscientas veces el valor diario de la UMA, Unidad de Medida y Actualización).</w:t>
      </w:r>
    </w:p>
    <w:p>
      <w:r>
        <w:t>Fuente: Código Penal Federal (arts. 400 Bis, 400 Bis 1, 139, 139 Quáter, 148 Bis y 29).</w:t>
      </w:r>
    </w:p>
    <w:p>
      <w:r>
        <w:rPr>
          <w:b/>
        </w:rPr>
        <w:t>15. La inhabilitación prevista en el Art. 400 Bis 1 empieza a correr:</w:t>
      </w:r>
    </w:p>
    <w:p>
      <w:r>
        <w:t>A) Al mismo tiempo que la prisión.</w:t>
      </w:r>
    </w:p>
    <w:p>
      <w:r>
        <w:t>B) Antes de la prisión.</w:t>
      </w:r>
    </w:p>
    <w:p>
      <w:r>
        <w:t>C) Hasta que se haya cumplido la pena de prisión.</w:t>
      </w:r>
    </w:p>
    <w:p>
      <w:r>
        <w:t>D) Nunca.</w:t>
      </w:r>
    </w:p>
    <w:p>
      <w:r>
        <w:rPr>
          <w:b/>
        </w:rPr>
        <w:t>Respuesta correcta: C)</w:t>
      </w:r>
    </w:p>
    <w:p>
      <w:r>
        <w:t>Explicación: La inhabilitación es consecutiva, no simultánea: Corre después de que termine la pena de prisión.</w:t>
        <w:br/>
        <w:br/>
        <w:t>De qué trata cada artículo citado:</w:t>
        <w:br/>
        <w:t>• Artículo 400 Bis 1 del CPF (Código Penal Federal): Las circunstancias que aumentan o agravan las penas del artículo 400 Bis (por ejemplo, para integrantes del régimen preventivo y servidores públicos) y la inhabilitación.</w:t>
        <w:br/>
        <w:t>• Artículo 400 Bis del mismo Código: Operaciones con Recursos de Procedencia Ilícita (prisión de cinco a quince años y de mil a cinco mil días multa).</w:t>
      </w:r>
    </w:p>
    <w:p>
      <w:r>
        <w:t>Fuente: Código Penal Federal (arts. 400 Bis, 400 Bis 1, 139, 139 Quáter, 148 Bis y 29).</w:t>
      </w:r>
    </w:p>
    <w:p>
      <w:r>
        <w:rPr>
          <w:b/>
        </w:rPr>
        <w:t>16. ¿Cuál organismo fue el primero en tipificar el Lavado de Dinero como delito fiscal en México, antes del 400 Bis?</w:t>
      </w:r>
    </w:p>
    <w:p>
      <w:r>
        <w:t>A) El Art. 400 Bis mismo, desde el inicio.</w:t>
      </w:r>
    </w:p>
    <w:p>
      <w:r>
        <w:t>B) El Art. 115 Bis del Código Fiscal de la Federación (derogado en 1996).</w:t>
      </w:r>
    </w:p>
    <w:p>
      <w:r>
        <w:t>C) La LFPIORPI (Ley Federal para la Prevención e Identificación de Operaciones con Recursos de Procedencia Ilícita).</w:t>
      </w:r>
    </w:p>
    <w:p>
      <w:r>
        <w:t>D) El CPF (Código Penal Federal) nunca tuvo otra tipificación.</w:t>
      </w:r>
    </w:p>
    <w:p>
      <w:r>
        <w:rPr>
          <w:b/>
        </w:rPr>
        <w:t>Respuesta correcta: B)</w:t>
      </w:r>
    </w:p>
    <w:p>
      <w:r>
        <w:t>Explicación: Antes de 1996, el LD (Lavado de Dinero) se tipificaba fiscalmente en el Art. 115 Bis del CFF; luego pasó al 400 Bis del CPF (Código Penal Federal).</w:t>
        <w:br/>
        <w:br/>
        <w:t>De qué trata cada artículo citado:</w:t>
        <w:br/>
        <w:t>• Artículo 400 Bis del CPF (Código Penal Federal): Operaciones con Recursos de Procedencia Ilícita (prisión de cinco a quince años y de mil a cinco mil días multa).</w:t>
        <w:br/>
        <w:t>• Artículo 115 Bis del Código Fiscal de la Federación: El delito fiscal con el que se tipificó el lavado de dinero en 1989 y que se derogó el 13 de mayo de 1996.</w:t>
      </w:r>
    </w:p>
    <w:p>
      <w:r>
        <w:t>Fuente: Taller de capacitación (tipificación del lavado de dinero en México).</w:t>
      </w:r>
    </w:p>
    <w:p>
      <w:r>
        <w:rPr>
          <w:b/>
        </w:rPr>
        <w:t>17. Desde la entrada en vigor del Código Nacional de Procedimientos Penales (18 junio 2016), el delito del Art. 400 Bis:</w:t>
      </w:r>
    </w:p>
    <w:p>
      <w:r>
        <w:t>A) Amerita Prisión Preventiva Oficiosa</w:t>
      </w:r>
    </w:p>
    <w:p>
      <w:r>
        <w:t>B) NO amerita Prisión Preventiva Oficiosa</w:t>
      </w:r>
    </w:p>
    <w:p>
      <w:r>
        <w:t>C) Se volvió no perseguible de oficio</w:t>
      </w:r>
    </w:p>
    <w:p>
      <w:r>
        <w:t>D) Prescribe en 1 año</w:t>
      </w:r>
    </w:p>
    <w:p>
      <w:r>
        <w:rPr>
          <w:b/>
        </w:rPr>
        <w:t>Respuesta correcta: B)</w:t>
      </w:r>
    </w:p>
    <w:p>
      <w:r>
        <w:t>Explicación: Dato histórico relevante: Desde 2016 el 400 Bis dejó de ameritar prisión preventiva oficiosa automática.</w:t>
        <w:br/>
        <w:br/>
        <w:t>De qué trata cada artículo citado:</w:t>
        <w:br/>
        <w:t>• Artículo 400 Bis del CPF (Código Penal Federal): Operaciones con Recursos de Procedencia Ilícita (prisión de cinco a quince años y de mil a cinco mil días multa).</w:t>
      </w:r>
    </w:p>
    <w:p>
      <w:r>
        <w:t>Fuente: Taller de capacitación (tipificación del lavado de dinero en México).</w:t>
      </w:r>
    </w:p>
    <w:p>
      <w:r>
        <w:rPr>
          <w:b/>
        </w:rPr>
        <w:t>18. Si la pena base de un empleado de banco fuera 6 años y se agrava en una mitad, el resultado es:</w:t>
      </w:r>
    </w:p>
    <w:p>
      <w:r>
        <w:t>A) 7 años</w:t>
      </w:r>
    </w:p>
    <w:p>
      <w:r>
        <w:t>B) 8 años</w:t>
      </w:r>
    </w:p>
    <w:p>
      <w:r>
        <w:t>C) 9 años</w:t>
      </w:r>
    </w:p>
    <w:p>
      <w:r>
        <w:t>D) 12 años</w:t>
      </w:r>
    </w:p>
    <w:p>
      <w:r>
        <w:rPr>
          <w:b/>
        </w:rPr>
        <w:t>Respuesta correcta: C)</w:t>
      </w:r>
    </w:p>
    <w:p>
      <w:r>
        <w:t>Explicación: 6 años ÷ 2 = 3 años extra → 6 + 3 = 9 años.</w:t>
        <w:br/>
        <w:br/>
        <w:t>De qué trata cada artículo citado:</w:t>
        <w:br/>
        <w:t>• Artículo 400 Bis del CPF (Código Penal Federal): Operaciones con Recursos de Procedencia Ilícita (prisión de cinco a quince años y de mil a cinco mil días multa).</w:t>
      </w:r>
    </w:p>
    <w:p>
      <w:r>
        <w:t>Fuente: Código Penal Federal (arts. 400 Bis, 400 Bis 1, 139, 139 Quáter, 148 Bis y 29).</w:t>
      </w:r>
    </w:p>
    <w:p>
      <w:r>
        <w:rPr>
          <w:b/>
        </w:rPr>
        <w:t>19. Un Oficial de Cumplimiento de un banco omite reportar una alerta porque está de acuerdo con el cliente para meter dinero ilícito.</w:t>
        <w:br/>
        <w:br/>
        <w:t>¿Qué pena le corresponde por operaciones con recursos de procedencia ilícita (CPF, arts. 400 Bis y 400 Bis 1)?</w:t>
      </w:r>
    </w:p>
    <w:p>
      <w:r>
        <w:t>A) De 5 a 15 años de prisión y de 1,000 a 5,000 días multa, aumentada desde un tercio hasta en una mitad, más inhabilitación.</w:t>
      </w:r>
    </w:p>
    <w:p>
      <w:r>
        <w:t>B) Las mismas penas del art. 400 Bis, sin aumento.</w:t>
      </w:r>
    </w:p>
    <w:p>
      <w:r>
        <w:t>C) Las penas se duplican.</w:t>
      </w:r>
    </w:p>
    <w:p>
      <w:r>
        <w:t>D) Las penas se aumentan hasta en una mitad por usar menores de edad.</w:t>
      </w:r>
    </w:p>
    <w:p>
      <w:r>
        <w:rPr>
          <w:b/>
        </w:rPr>
        <w:t>Respuesta correcta: A)</w:t>
      </w:r>
    </w:p>
    <w:p>
      <w:r>
        <w:t>Explicación: La duplicación es para servidores públicos que previenen, detectan, investigan o juzgan delitos; el aumento hasta de una mitad por menores o personas sin capacidad.</w:t>
        <w:br/>
        <w:br/>
        <w:t>De qué trata cada artículo citado:</w:t>
        <w:br/>
        <w:t>• Artículo 400 Bis del CPF (Código Penal Federal): Operaciones con Recursos de Procedencia Ilícita (prisión de cinco a quince años y de mil a cinco mil días multa).</w:t>
        <w:br/>
        <w:t>• Artículo 400 Bis 1 del mismo Código: Las circunstancias que aumentan o agravan las penas del artículo 400 Bis (por ejemplo, para integrantes del régimen preventivo y servidores públicos) y la inhabilitación.</w:t>
      </w:r>
    </w:p>
    <w:p>
      <w:r>
        <w:t>Fuente: CPF (Código Penal Federal) art. 400 Bis (5 a 15 años de prisión y 1,000 a 5,000 días multa) y art. 400 Bis 1, párrafo 1: Las penas aumentan desde un tercio hasta en una mitad cuando quien comete la conducta es consejero, administrador, funcionario, empleado, apoderado o prestador de servicios de una persona sujeta al régimen de prevención, o dentro de los dos años de haberse separado del cargo; además, inhabilitación por un tiempo igual al de la pena de prisión.</w:t>
      </w:r>
    </w:p>
    <w:p>
      <w:r>
        <w:rPr>
          <w:b/>
        </w:rPr>
        <w:t>20. Una empresa que administra empresas de papel para lavar recursos de políticos recluta a estudiantes mediante engaños para que realicen operaciones ilícitas, sin que comprendan lo que hacen.</w:t>
        <w:br/>
        <w:br/>
        <w:t>¿Qué agravante prevé el CPF (Código Penal Federal) (art. 400 Bis 1)?</w:t>
      </w:r>
    </w:p>
    <w:p>
      <w:r>
        <w:t>A) Las penas se aumentan hasta en una mitad si se utiliza a menores de 18 años o a personas sin capacidad para comprender el hecho o resistirlo.</w:t>
      </w:r>
    </w:p>
    <w:p>
      <w:r>
        <w:t>B) Las penas se duplican en todos los casos.</w:t>
      </w:r>
    </w:p>
    <w:p>
      <w:r>
        <w:t>C) Las penas se reducen porque los jóvenes actuaron sin saber.</w:t>
      </w:r>
    </w:p>
    <w:p>
      <w:r>
        <w:t>D) No hay agravante.</w:t>
      </w:r>
    </w:p>
    <w:p>
      <w:r>
        <w:rPr>
          <w:b/>
        </w:rPr>
        <w:t>Respuesta correcta: A)</w:t>
      </w:r>
    </w:p>
    <w:p>
      <w:r>
        <w:t>Explicación: El engaño impide que los reclutados comprendan el significado del hecho, que es lo que activa el agravante (hasta una mitad). No es la duplicación (esa es para servidores públicos) ni el aumento de un tercio a la mitad (para consejeros, funcionarios o empleados del régimen preventivo).</w:t>
        <w:br/>
        <w:br/>
        <w:t>Coincide con la clave del examen (4 para este caso).</w:t>
        <w:br/>
        <w:br/>
        <w:t>De qué trata cada artículo citado:</w:t>
        <w:br/>
        <w:t>• Artículo 400 Bis 1 del CPF (Código Penal Federal): Las circunstancias que aumentan o agravan las penas del artículo 400 Bis (por ejemplo, para integrantes del régimen preventivo y servidores públicos) y la inhabilitación.</w:t>
        <w:br/>
        <w:t>• Artículo 400 Bis del mismo Código: Operaciones con Recursos de Procedencia Ilícita (prisión de cinco a quince años y de mil a cinco mil días multa).</w:t>
      </w:r>
    </w:p>
    <w:p>
      <w:r>
        <w:t>Fuente: CPF art. 400 Bis 1, último párrafo: Las penas del Capítulo se aumentan hasta en una mitad si quien realice las conductas del art. 400 Bis, fracs. I y II, utiliza a menores de dieciocho años o a personas que no tienen capacidad para comprender el significado del hecho o para resistirlo.</w:t>
      </w:r>
    </w:p>
    <w:p>
      <w:r>
        <w:rPr>
          <w:b/>
        </w:rPr>
        <w:t>21. En una investigación sobre lavado de dinero de un exgobernador, un agente de la fiscalía altera pruebas y detiene la investigación.</w:t>
        <w:br/>
        <w:br/>
        <w:t>¿Qué consecuencia penal prevé el CPF (Código Penal Federal) para el servidor público encargado de investigar (art. 400 Bis 1)?</w:t>
      </w:r>
    </w:p>
    <w:p>
      <w:r>
        <w:t>A) Las penas del lavado de dinero se duplican y se le impone inhabilitación.</w:t>
      </w:r>
    </w:p>
    <w:p>
      <w:r>
        <w:t>B) Las penas se reducen a la mitad.</w:t>
      </w:r>
    </w:p>
    <w:p>
      <w:r>
        <w:t>C) Se aumentan desde un tercio hasta en una mitad.</w:t>
      </w:r>
    </w:p>
    <w:p>
      <w:r>
        <w:t>D) No se aplica ninguna pena adicional.</w:t>
      </w:r>
    </w:p>
    <w:p>
      <w:r>
        <w:rPr>
          <w:b/>
        </w:rPr>
        <w:t>Respuesta correcta: A)</w:t>
      </w:r>
    </w:p>
    <w:p>
      <w:r>
        <w:t>Explicación: La fiscalía (Ministerio Público) es la autoridad encargada de investigar, así que cae en el supuesto de servidores públicos encargados de investigar delitos.</w:t>
        <w:br/>
        <w:br/>
        <w:t>De qué trata cada artículo citado:</w:t>
        <w:br/>
        <w:t>• Artículo 400 Bis 1 del CPF (Código Penal Federal): Las circunstancias que aumentan o agravan las penas del artículo 400 Bis (por ejemplo, para integrantes del régimen preventivo y servidores públicos) y la inhabilitación.</w:t>
      </w:r>
    </w:p>
    <w:p>
      <w:r>
        <w:t>Fuente: CPF art. 400 Bis 1, párrafo 3: Las penas se duplican si la conducta la cometen servidores públicos encargados de prevenir, detectar, denunciar, investigar o juzgar delitos o ejecutar sanciones, o ex servidores públicos que lo hagan dentro de los dos años posteriores; además, inhabilitación por un tiempo igual al de la prisión.</w:t>
      </w:r>
    </w:p>
    <w:p>
      <w:pPr>
        <w:pStyle w:val="Heading1"/>
      </w:pPr>
      <w:r>
        <w:t>1.1.5 Penas del delito de financiamiento al terrorismo (Código Penal Federal) (7 preguntas)</w:t>
      </w:r>
    </w:p>
    <w:p>
      <w:r>
        <w:rPr>
          <w:b/>
        </w:rPr>
        <w:t>1. Artículos del Código Penal Federal referentes a los delitos de Operaciones con Recursos de Procedencia Ilícita y Financiamiento al Terrorismo.</w:t>
      </w:r>
    </w:p>
    <w:p>
      <w:r>
        <w:t>A) Artículos 400 Bis y 139 Quáter</w:t>
      </w:r>
    </w:p>
    <w:p>
      <w:r>
        <w:t>B) Artículos 139 y 148 Bis</w:t>
      </w:r>
    </w:p>
    <w:p>
      <w:r>
        <w:t>C) Artículos 400 Bis y 139</w:t>
      </w:r>
    </w:p>
    <w:p>
      <w:r>
        <w:t>D) Artículos 400 Bis y 400 Bis 1</w:t>
      </w:r>
    </w:p>
    <w:p>
      <w:r>
        <w:rPr>
          <w:b/>
        </w:rPr>
        <w:t>Respuesta correcta: A)</w:t>
      </w:r>
    </w:p>
    <w:p>
      <w:r>
        <w:t>Explicación: Operaciones con recursos de procedencia ilícita = art. 400 Bis; financiamiento al terrorismo = art. 139 Quáter.</w:t>
        <w:br/>
        <w:br/>
        <w:t>De qué trata cada artículo citado:</w:t>
        <w:br/>
        <w:t>• Artículo 400 Bis del CPF (Código Penal Federal): Operaciones con Recursos de Procedencia Ilícita (prisión de cinco a quince años y de mil a cinco mil días multa).</w:t>
        <w:br/>
        <w:t>• Artículo 139 del mismo Código: Terrorismo (prisión de quince a cuarenta años y multa de cuatrocientas a mil doscientas veces el valor diario de la UMA, Unidad de Medida y Actualización).</w:t>
        <w:br/>
        <w:t>• Artículo 139 Quáter del mismo Código: Financiamiento al Terrorismo (aportar o recaudar fondos o recursos, con conocimiento de que serán destinados a financiar o apoyar actividades de individuos u organizaciones terroristas, con la misma pena del artículo 139).</w:t>
      </w:r>
    </w:p>
    <w:p>
      <w:r>
        <w:t>Fuente: Código Penal Federal, arts. 400 Bis y 139 Quáter.</w:t>
      </w:r>
    </w:p>
    <w:p>
      <w:r>
        <w:rPr>
          <w:b/>
        </w:rPr>
        <w:t>2. A quien cometa el delito de Terrorismo Internacional, se le aplicarán las siguientes penas:</w:t>
      </w:r>
    </w:p>
    <w:p>
      <w:r>
        <w:t>A) Prisión de 15 a 40 años y multa de 1,000 a 5,000 días de UMA (Unidad de Medida y Actualización).</w:t>
      </w:r>
    </w:p>
    <w:p>
      <w:r>
        <w:t>B) Prisión de 15 a 40 años y multa de 400 a 1,200 días de UMA.</w:t>
      </w:r>
    </w:p>
    <w:p>
      <w:r>
        <w:t>C) Prisión de 5 a 15 años y multa de 1,000 a 5,000 días de UMA.</w:t>
      </w:r>
    </w:p>
    <w:p>
      <w:r>
        <w:t>D) Prisión de 5 a 15 años y multa de 400 a 1,200 días de UMA.</w:t>
      </w:r>
    </w:p>
    <w:p>
      <w:r>
        <w:rPr>
          <w:b/>
        </w:rPr>
        <w:t>Respuesta correcta: B)</w:t>
      </w:r>
    </w:p>
    <w:p>
      <w:r>
        <w:t>Explicación: Terrorismo (art. 139): 15 a 40 años de prisión y de 400 a 1,200 veces la UMA.</w:t>
        <w:br/>
        <w:br/>
        <w:t>De qué trata cada artículo citado:</w:t>
        <w:br/>
        <w:t>• Artículo 139 del CPF (Código Penal Federal): Terrorismo (prisión de quince a cuarenta años y multa de cuatrocientas a mil doscientas veces el valor diario de la UMA, Unidad de Medida y Actualización).</w:t>
      </w:r>
    </w:p>
    <w:p>
      <w:r>
        <w:t>Fuente: Código Penal Federal, art. 139.</w:t>
      </w:r>
    </w:p>
    <w:p>
      <w:r>
        <w:rPr>
          <w:b/>
        </w:rPr>
        <w:t>3. ¿Qué pena establece el artículo 139 Quáter del Código Penal Federal para quien aporte o recaude fondos con conocimiento de que serán destinados a financiar actividades de individuos u organizaciones terroristas?</w:t>
      </w:r>
    </w:p>
    <w:p>
      <w:r>
        <w:t>A) La misma pena del artículo 139: Prisión de quince a cuarenta años y multa de cuatrocientas a mil doscientas veces el valor diario de la UMA (Unidad de Medida y Actualización), sin perjuicio de las penas por otros delitos.</w:t>
      </w:r>
    </w:p>
    <w:p>
      <w:r>
        <w:t>B) Prisión de cinco a quince años y de mil a cinco mil días multa.</w:t>
      </w:r>
    </w:p>
    <w:p>
      <w:r>
        <w:t>C) Prisión de dos a ocho años y de quinientos a dos mil días multa.</w:t>
      </w:r>
    </w:p>
    <w:p>
      <w:r>
        <w:t>D) Prisión de cuatro a diez años y multa de diez mil a sesenta y cinco mil veces el valor diario de la UMA (Unidad de Medida y Actualización).</w:t>
      </w:r>
    </w:p>
    <w:p>
      <w:r>
        <w:rPr>
          <w:b/>
        </w:rPr>
        <w:t>Respuesta correcta: A)</w:t>
      </w:r>
    </w:p>
    <w:p>
      <w:r>
        <w:t>Explicación: El artículo 139 Quáter remite expresamente a la pena del artículo 139: Prisión de quince a cuarenta años y multa de cuatrocientas a mil doscientas veces el valor diario de la UMA (texto reformado el 7 de junio de 2024), sin perjuicio de las penas de otros delitos.</w:t>
        <w:br/>
        <w:br/>
        <w:t>De qué trata cada artículo citado:</w:t>
        <w:br/>
        <w:t>• Artículo 139 Quáter del CPF (Código Penal Federal): Financiamiento al Terrorismo (aportar o recaudar fondos o recursos, con conocimiento de que serán destinados a financiar o apoyar actividades de individuos u organizaciones terroristas, con la misma pena del artículo 139).</w:t>
        <w:br/>
        <w:t>• Artículo 139 del mismo Código: Terrorismo (prisión de quince a cuarenta años y multa de cuatrocientas a mil doscientas veces el valor diario de la UMA, Unidad de Medida y Actualización).</w:t>
      </w:r>
    </w:p>
    <w:p>
      <w:r>
        <w:t>Fuente: Código Penal Federal, artículos 139 y 139 Quáter.</w:t>
      </w:r>
    </w:p>
    <w:p>
      <w:r>
        <w:rPr>
          <w:b/>
        </w:rPr>
        <w:t>4. El Artículo 139 Quáter (Financiamiento al Terrorismo) tiene la misma pena que el artículo:</w:t>
      </w:r>
    </w:p>
    <w:p>
      <w:r>
        <w:t>A) 400 Bis</w:t>
      </w:r>
    </w:p>
    <w:p>
      <w:r>
        <w:t>B) 400</w:t>
      </w:r>
    </w:p>
    <w:p>
      <w:r>
        <w:t>C) 139</w:t>
      </w:r>
    </w:p>
    <w:p>
      <w:r>
        <w:t>D) 148 Ter</w:t>
      </w:r>
    </w:p>
    <w:p>
      <w:r>
        <w:rPr>
          <w:b/>
        </w:rPr>
        <w:t>Respuesta correcta: C)</w:t>
      </w:r>
    </w:p>
    <w:p>
      <w:r>
        <w:t>Explicación: 139 Quáter remite textualmente a la pena del Art. 139: 15 a 40 años de prisión, 400 a 1,200 UMA (Unidad de Medida y Actualización) (hereda la UMA porque el 139 sí fue reformado a esa unidad en 2024).</w:t>
        <w:br/>
        <w:br/>
        <w:t>De qué trata cada artículo citado:</w:t>
        <w:br/>
        <w:t>• Artículo 139 Quáter del CPF (Código Penal Federal): Financiamiento al Terrorismo (aportar o recaudar fondos o recursos, con conocimiento de que serán destinados a financiar o apoyar actividades de individuos u organizaciones terroristas, con la misma pena del artículo 139).</w:t>
        <w:br/>
        <w:t>• Artículo 139 del mismo Código: Terrorismo (prisión de quince a cuarenta años y multa de cuatrocientas a mil doscientas veces el valor diario de la UMA, Unidad de Medida y Actualización).</w:t>
        <w:br/>
        <w:t>• Artículo 400 Bis del mismo Código: Operaciones con Recursos de Procedencia Ilícita (prisión de cinco a quince años y de mil a cinco mil días multa).</w:t>
      </w:r>
    </w:p>
    <w:p>
      <w:r>
        <w:t>Fuente: Código Penal Federal (arts. 400 Bis, 400 Bis 1, 139, 139 Quáter, 148 Bis y 29).</w:t>
      </w:r>
    </w:p>
    <w:p>
      <w:r>
        <w:rPr>
          <w:b/>
        </w:rPr>
        <w:t>5. (Completamiento) El Artículo 148 Bis del CPF (Código Penal Federal) tipifica el ______ y prevé una pena de ______.</w:t>
      </w:r>
    </w:p>
    <w:p>
      <w:r>
        <w:t>A) Terrorismo Internacional / 15 a 40 años y 400 a 1,200 días multa.</w:t>
      </w:r>
    </w:p>
    <w:p>
      <w:r>
        <w:t>B) Financiamiento al Terrorismo / 5 a 15 años.</w:t>
      </w:r>
    </w:p>
    <w:p>
      <w:r>
        <w:t>C) Lavado de Dinero agravado / duplicación de la pena.</w:t>
      </w:r>
    </w:p>
    <w:p>
      <w:r>
        <w:t>D) Encubrimiento / 3 meses a 3 años.</w:t>
      </w:r>
    </w:p>
    <w:p>
      <w:r>
        <w:rPr>
          <w:b/>
        </w:rPr>
        <w:t>Respuesta correcta: A)</w:t>
      </w:r>
    </w:p>
    <w:p>
      <w:r>
        <w:t>Explicación: 148 Bis = Terrorismo Internacional. Mismos años y misma cifra que el Art. 139 (15 a 40 años, 400 a 1,200), pero cuidado: El 148 Bis sigue en "días multa", mientras que el 139 ya está en UMA (Unidad de Medida y Actualización) — la cifra es igual, la unidad no.</w:t>
        <w:br/>
        <w:br/>
        <w:t>De qué trata cada artículo citado:</w:t>
        <w:br/>
        <w:t>• Artículo 148 Bis del CPF (Código Penal Federal): Terrorismo Internacional (prisión de quince a cuarenta años y de cuatrocientos a mil doscientos días multa).</w:t>
        <w:br/>
        <w:t>• Artículo 139 del mismo Código: Terrorismo (prisión de quince a cuarenta años y multa de cuatrocientas a mil doscientas veces el valor diario de la UMA, Unidad de Medida y Actualización).</w:t>
        <w:br/>
        <w:t>• Artículo 400 Bis del mismo Código: Operaciones con Recursos de Procedencia Ilícita (prisión de cinco a quince años y de mil a cinco mil días multa).</w:t>
      </w:r>
    </w:p>
    <w:p>
      <w:r>
        <w:t>Fuente: Código Penal Federal (arts. 400 Bis, 400 Bis 1, 139, 139 Quáter, 148 Bis y 29).</w:t>
      </w:r>
    </w:p>
    <w:p>
      <w:r>
        <w:rPr>
          <w:b/>
        </w:rPr>
        <w:t>6. (Elección de elementos) ¿Cuáles de los siguientes SÍ traen consigo inhabilitación, conforme al Art. 400 Bis 1?</w:t>
        <w:br/>
        <w:br/>
        <w:t>1. Agravante de empleado del régimen PLD/FT (Prevención de Lavado de Dinero y Financiamiento al Terrorismo)</w:t>
        <w:br/>
        <w:t>2. Agravante de servidor público</w:t>
        <w:br/>
        <w:t>3. Agravante por usar a un menor de edad</w:t>
      </w:r>
    </w:p>
    <w:p>
      <w:r>
        <w:t>A) 1 y 2</w:t>
      </w:r>
    </w:p>
    <w:p>
      <w:r>
        <w:t>B) Solo 1</w:t>
      </w:r>
    </w:p>
    <w:p>
      <w:r>
        <w:t>C) Solo 3</w:t>
      </w:r>
    </w:p>
    <w:p>
      <w:r>
        <w:t>D) 1, 2 y 3</w:t>
      </w:r>
    </w:p>
    <w:p>
      <w:r>
        <w:rPr>
          <w:b/>
        </w:rPr>
        <w:t>Respuesta correcta: A)</w:t>
      </w:r>
    </w:p>
    <w:p>
      <w:r>
        <w:t>Explicación: Los agravantes 1 y 2 traen inhabilitación igual al tiempo de prisión; el agravante de usar a un menor (3) no la trae.</w:t>
        <w:br/>
        <w:br/>
        <w:t>De qué trata cada artículo citado:</w:t>
        <w:br/>
        <w:t>• Artículo 400 Bis 1 del CPF (Código Penal Federal): Las circunstancias que aumentan o agravan las penas del artículo 400 Bis (por ejemplo, para integrantes del régimen preventivo y servidores públicos) y la inhabilitación.</w:t>
        <w:br/>
        <w:t>• Artículo 400 Bis del mismo Código: Operaciones con Recursos de Procedencia Ilícita (prisión de cinco a quince años y de mil a cinco mil días multa).</w:t>
      </w:r>
    </w:p>
    <w:p>
      <w:r>
        <w:t>Fuente: Código Penal Federal (arts. 400 Bis, 400 Bis 1, 139, 139 Quáter, 148 Bis y 29).</w:t>
      </w:r>
    </w:p>
    <w:p>
      <w:r>
        <w:rPr>
          <w:b/>
        </w:rPr>
        <w:t>7. Un grupo utiliza explosivos e intencionalmente realiza actos contra la vida de personas, lo que produce terror en la población, para presionar a la autoridad a tomar una determinación.</w:t>
        <w:br/>
        <w:br/>
        <w:t>¿Qué pena base prevé el CPF (Código Penal Federal)?</w:t>
      </w:r>
    </w:p>
    <w:p>
      <w:r>
        <w:t>A) Prisión de 15 a 40 años y de 400 a 1,200 veces el valor de la UMA (Unidad de Medida y Actualización) (art. 139).</w:t>
      </w:r>
    </w:p>
    <w:p>
      <w:r>
        <w:t>B) Prisión de 1 a 9 años.</w:t>
      </w:r>
    </w:p>
    <w:p>
      <w:r>
        <w:t>C) Prisión de 5 a 15 años.</w:t>
      </w:r>
    </w:p>
    <w:p>
      <w:r>
        <w:t>D) Solo multa.</w:t>
      </w:r>
    </w:p>
    <w:p>
      <w:r>
        <w:rPr>
          <w:b/>
        </w:rPr>
        <w:t>Respuesta correcta: A)</w:t>
      </w:r>
    </w:p>
    <w:p>
      <w:r>
        <w:t>Explicación: El art. 139 fija 15 a 40 años de prisión; el 139 Bis, encubrimiento, 1 a 9 años; el 400 Bis, operaciones con recursos de procedencia ilícita, 5 a 15 años.</w:t>
        <w:br/>
        <w:br/>
        <w:t>De qué trata cada artículo citado:</w:t>
        <w:br/>
        <w:t>• Artículo 139 del CPF (Código Penal Federal): Terrorismo (prisión de quince a cuarenta años y multa de cuatrocientas a mil doscientas veces el valor diario de la UMA, Unidad de Medida y Actualización).</w:t>
        <w:br/>
        <w:t>• Artículo 139 Bis del mismo Código: Encubrimiento de un terrorista (prisión de uno a nueve años y de cien a trescientos días multa).</w:t>
      </w:r>
    </w:p>
    <w:p>
      <w:r>
        <w:t>Fuente: CPF (Código Penal Federal), art. 139, fracc. I: «Se impondrá pena de prisión de quince a cuarenta años y multa de cuatrocientas a mil doscientas veces el valor diario de la Unidad de Medida y Actualización» a quien, utilizando explosivos u otro medio violento, «intencionalmente realice actos […] en contra de la integridad física, emocional, o la vida de personas, que produzcan alarma, temor o terror en la población […] para atentar contra la seguridad nacional o presionar a la autoridad». El art. 139 Bis (1 a 9 años de prisión) sanciona a quien «encubra a un terrorista».</w:t>
      </w:r>
    </w:p>
    <w:p>
      <w:pPr>
        <w:pStyle w:val="Heading1"/>
      </w:pPr>
      <w:r>
        <w:t>1.2.1 Organismos y foros internacionales e intergubernamentales (39 preguntas)</w:t>
      </w:r>
    </w:p>
    <w:p>
      <w:r>
        <w:rPr>
          <w:b/>
        </w:rPr>
        <w:t>1. Creado por los Gobernadores de los Bancos Centrales del G10, es considerado el principal organismo normativo internacional para la regulación prudencial de los bancos:</w:t>
      </w:r>
    </w:p>
    <w:p>
      <w:r>
        <w:t>A) GAFI (Grupo de Acción Financiera Internacional).</w:t>
      </w:r>
    </w:p>
    <w:p>
      <w:r>
        <w:t>B) Grupo Wolfsberg.</w:t>
      </w:r>
    </w:p>
    <w:p>
      <w:r>
        <w:t>C) Comité de Supervisión Bancaria de Basilea.</w:t>
      </w:r>
    </w:p>
    <w:p>
      <w:r>
        <w:t>D) Grupo Egmont.</w:t>
      </w:r>
    </w:p>
    <w:p>
      <w:r>
        <w:rPr>
          <w:b/>
        </w:rPr>
        <w:t>Respuesta correcta: C)</w:t>
      </w:r>
    </w:p>
    <w:p>
      <w:r>
        <w:t>Explicación: El Comité de Supervisión Bancaria de Basilea fue creado por los gobernadores de los bancos centrales del G10 y es el principal organismo normativo prudencial bancario.</w:t>
      </w:r>
    </w:p>
    <w:p>
      <w:r>
        <w:t>Fuente: Carta del Comité de Basilea (mandato y actividades).</w:t>
      </w:r>
    </w:p>
    <w:p>
      <w:r>
        <w:rPr>
          <w:b/>
        </w:rPr>
        <w:t>2. Los bancos deben identificar a sus clientes antes de realizar transacciones, particularmente a los dueños beneficiarios de las cuentas.</w:t>
        <w:br/>
        <w:br/>
        <w:t>Este es uno de los Principios establecidos en la Declaración publicada en 1988 por:</w:t>
      </w:r>
    </w:p>
    <w:p>
      <w:r>
        <w:t>A) El Comité de Supervisión Bancaria de Basilea.</w:t>
      </w:r>
    </w:p>
    <w:p>
      <w:r>
        <w:t>B) El Grupo de Acción Financiera Internacional.</w:t>
      </w:r>
    </w:p>
    <w:p>
      <w:r>
        <w:t>C) El Consejo de Seguridad de las Naciones Unidas.</w:t>
      </w:r>
    </w:p>
    <w:p>
      <w:r>
        <w:t>D) El Grupo Egmont.</w:t>
      </w:r>
    </w:p>
    <w:p>
      <w:r>
        <w:rPr>
          <w:b/>
        </w:rPr>
        <w:t>Respuesta correcta: A)</w:t>
      </w:r>
    </w:p>
    <w:p>
      <w:r>
        <w:t>Explicación: La Declaración de 1988 sobre prevención de la utilización del sistema bancario para blanquear fondos fue emitida por el Comité de Basilea; uno de sus principios es identificar al cliente y al dueño beneficiario.</w:t>
      </w:r>
    </w:p>
    <w:p>
      <w:r>
        <w:t>Fuente: Documentos de Basilea (Declaración de 1988) y Carta del Comité.</w:t>
      </w:r>
    </w:p>
    <w:p>
      <w:r>
        <w:rPr>
          <w:b/>
        </w:rPr>
        <w:t>3. Organismo Regional Tipo GAFI (Grupo de Acción Financiera Internacional), del cual México es Miembro de Pleno Derecho:</w:t>
      </w:r>
    </w:p>
    <w:p>
      <w:r>
        <w:t>A) GAFILAT (Grupo de Acción Financiera de Latinoamérica).</w:t>
      </w:r>
    </w:p>
    <w:p>
      <w:r>
        <w:t>B) GAFISUD.</w:t>
      </w:r>
    </w:p>
    <w:p>
      <w:r>
        <w:t>C) GAFIC.</w:t>
      </w:r>
    </w:p>
    <w:p>
      <w:r>
        <w:t>D) MONEYVAL.</w:t>
      </w:r>
    </w:p>
    <w:p>
      <w:r>
        <w:rPr>
          <w:b/>
        </w:rPr>
        <w:t>Respuesta correcta: A)</w:t>
      </w:r>
    </w:p>
    <w:p>
      <w:r>
        <w:t>Explicación: México es miembro de pleno derecho del GAFILAT (Grupo de Acción Financiera de Latinoamérica), el organismo regional tipo GAFI (Grupo de Acción Financiera Internacional) de Latinoamérica.</w:t>
        <w:br/>
        <w:br/>
        <w:t>Datos para recordar: se creó originalmente como GAFISUD en 2000, por países sudamericanos; en 2014 se decidió renombrarlo GAFILAT para reflejar su cobertura a toda Latinoamérica. Es una organización intergubernamental regional para prevenir y combatir el lavado de activos, el financiamiento del terrorismo y el financiamiento de la proliferación de armas de destrucción masiva, y entre sus compromisos están las evaluaciones mutuas y la coordinación de esfuerzos de capacitación en la región.</w:t>
        <w:br/>
        <w:br/>
        <w:t>Por qué no los otros organismos: México participa también en otros organismos regionales tipo GAFI, pero con otra condición. En el CFATF/GAFIC es nación cooperadora y auspiciadora, y en MONEYVAL es observador. Solo en el GAFILAT es miembro de pleno derecho.</w:t>
        <w:br/>
        <w:br/>
        <w:t>De qué trata el documento citado:</w:t>
        <w:br/>
        <w:t>• Material del taller (organismos y foros internacionales), apartado «GAFI / Miembros Asociados»: Explica qué son los organismos regionales tipo GAFI y en cuáles participa México y con qué condición.</w:t>
      </w:r>
    </w:p>
    <w:p>
      <w:r>
        <w:t>Fuente: Material del taller de certificación, apartado «GAFI / Miembros Asociados»: «México, además de ser Miembro de Pleno Derecho del GAFI (Grupo de Acción Financiera Internacional), participa en los siguientes FSRB: 1. GAFILAT (antes GAFISUD) Miembro de Pleno Derecho; 2. CFATF / GAFIC Nación Cooperadora y Auspiciadora; 3. MONEYVAL Observador».</w:t>
      </w:r>
    </w:p>
    <w:p>
      <w:r>
        <w:rPr>
          <w:b/>
        </w:rPr>
        <w:t>4. ¿Cuáles son las 2 principales funciones de un Organismo Regional Tipo GAFI (Grupo de Acción Financiera Internacional)?</w:t>
      </w:r>
    </w:p>
    <w:p>
      <w:r>
        <w:t>A) Coordinar la capacitación de los Miembros de la región y las Evaluaciones Mutuas.</w:t>
      </w:r>
    </w:p>
    <w:p>
      <w:r>
        <w:t>B) Emitir estándares internacionales contra el Lavado de Dinero y establecer metodologías de cumplimiento.</w:t>
      </w:r>
    </w:p>
    <w:p>
      <w:r>
        <w:t>C) Publicar listas de países no cooperantes y recomendar contramedidas contra los mismos.</w:t>
      </w:r>
    </w:p>
    <w:p>
      <w:r>
        <w:t>D) Promover la creación de UIFs y el intercambio de información entre ellas.</w:t>
      </w:r>
    </w:p>
    <w:p>
      <w:r>
        <w:rPr>
          <w:b/>
        </w:rPr>
        <w:t>Respuesta correcta: A)</w:t>
      </w:r>
    </w:p>
    <w:p>
      <w:r>
        <w:t>Explicación: Las dos funciones principales de un organismo regional tipo GAFI son coordinar capacitación y evaluaciones mutuas de sus miembros.</w:t>
      </w:r>
    </w:p>
    <w:p>
      <w:r>
        <w:t>Fuente: Documentación del GAFI (organismos regionales).</w:t>
      </w:r>
    </w:p>
    <w:p>
      <w:r>
        <w:rPr>
          <w:b/>
        </w:rPr>
        <w:t>5. Grupo encargado de promover el intercambio de información entre UIFs a través de canales seguros:</w:t>
      </w:r>
    </w:p>
    <w:p>
      <w:r>
        <w:t>A) Grupo Wolfsberg</w:t>
      </w:r>
    </w:p>
    <w:p>
      <w:r>
        <w:t>B) Grupo Egmont</w:t>
      </w:r>
    </w:p>
    <w:p>
      <w:r>
        <w:t>C) Grupo de Acción Financiera Internacional</w:t>
      </w:r>
    </w:p>
    <w:p>
      <w:r>
        <w:t>D) Moneyval</w:t>
      </w:r>
    </w:p>
    <w:p>
      <w:r>
        <w:rPr>
          <w:b/>
        </w:rPr>
        <w:t>Respuesta correcta: B)</w:t>
      </w:r>
    </w:p>
    <w:p>
      <w:r>
        <w:t>Explicación: El Grupo Egmont de Unidades de Inteligencia Financiera es la instancia, creada en 1995, que reúne a las UIF (Unidades de Inteligencia Financiera) del mundo. Su objeto es fomentar el desarrollo de las UIF y la cooperación entre ellas, para combatir el lavado de dinero y el financiamiento al terrorismo.</w:t>
        <w:br/>
        <w:br/>
        <w:t>Entre sus funciones están proporcionar un foro para mejorar la cooperación y ampliar y sistematizar la cooperación internacional en el intercambio de información. Para ello fomenta una comunicación mejor y segura entre las UIF mediante tecnología, como la Egmont Secure Web (ESW).</w:t>
        <w:br/>
        <w:br/>
        <w:t>Por qué no otros grupos: el GAFI (Grupo de Acción Financiera Internacional) es el organismo que emite las Recomendaciones; el Grupo Wolfsberg está conformado por bancos globales (13, según el material). Ninguno de los dos es el foro de intercambio de información entre UIF.</w:t>
        <w:br/>
        <w:br/>
        <w:t>Ejemplo ilustrativo: si la UIF de México necesita información de la UIF de otro país sobre una cuenta en el extranjero, la solicita por los canales seguros del Grupo Egmont.</w:t>
        <w:br/>
        <w:br/>
        <w:t>De qué trata el documento citado:</w:t>
        <w:br/>
        <w:t>• Material de organismos y foros internacionales (taller): Describe el origen, los objetivos, las funciones y la estructura del Grupo Egmont, entre otros organismos.</w:t>
      </w:r>
    </w:p>
    <w:p>
      <w:r>
        <w:t>Fuente: Material de organismos y foros internacionales (taller): «Grupo Egmont de Unidades de Inteligencia Financiera. Instancia creada en 1995 que reúne a las Unidades de Inteligencia Financiera (UIF) del mundo» y objetivo de «fomentar una comunicación mejor y segura entre las UIF mediante la aplicación de tecnología, como la Egmont Secure Web (ESW)».</w:t>
      </w:r>
    </w:p>
    <w:p>
      <w:r>
        <w:rPr>
          <w:b/>
        </w:rPr>
        <w:t>6. Relaciona las columnas, de acuerdo a las facultades de cada organismo:</w:t>
        <w:br/>
        <w:br/>
        <w:t>A. GAFI (Grupo de Acción Financiera Internacional)</w:t>
        <w:br/>
        <w:t>B. Egmont</w:t>
        <w:br/>
        <w:t>C. Wolfsberg</w:t>
        <w:br/>
        <w:t>D. Banco Mundial</w:t>
        <w:br/>
        <w:t>E. Basilea</w:t>
        <w:br/>
        <w:br/>
        <w:t>1. En colaboración con el GAFI insta a los países a aprobar leyes adecuadas contra el lavado de dinero y revisar las leyes y procedimientos contra el lavado de dinero de los países miembros del GAFI.</w:t>
        <w:br/>
        <w:t>2. Define normas para la regulación prudente de bancos y ofrece un foro para la cooperación sobre cuestiones de supervisión bancaria.</w:t>
        <w:br/>
        <w:t>3. Red de unidades de inteligencia financiera.</w:t>
        <w:br/>
        <w:t>4. Desarrolla normas sobre controles del lavado de dinero para los bancos.</w:t>
        <w:br/>
        <w:t>5. Define normas y promueve la implementación eficaz de medidas legales, regulatorias y operativas para combatir el lavado de dinero, la financiación del terrorismo y otras amenazas relacionadas para la integridad del sistema financiero internacional.</w:t>
      </w:r>
    </w:p>
    <w:p>
      <w:r>
        <w:t>A) A5, B3, C4, E2</w:t>
      </w:r>
    </w:p>
    <w:p>
      <w:r>
        <w:t>B) A4, B3, D1, E5</w:t>
      </w:r>
    </w:p>
    <w:p>
      <w:r>
        <w:t>C) A5, B2, C5, D1</w:t>
      </w:r>
    </w:p>
    <w:p>
      <w:r>
        <w:t>D) B2, C4, D5, E2</w:t>
      </w:r>
    </w:p>
    <w:p>
      <w:r>
        <w:rPr>
          <w:b/>
        </w:rPr>
        <w:t>Respuesta correcta: A)</w:t>
      </w:r>
    </w:p>
    <w:p>
      <w:r>
        <w:t>Explicación: A (GAFI) = define normas y promueve implementación (5); B (Egmont) = red de unidades de inteligencia (3); C (Wolfsberg) = normas de controles contra lavado para bancos (4); E (Basilea) = normas para regulación prudente de bancos (2). Es la opción que las empata sin contradicciones.</w:t>
      </w:r>
    </w:p>
    <w:p>
      <w:r>
        <w:t>Fuente: Documentación de organismos internacionales (taller y temario).</w:t>
      </w:r>
    </w:p>
    <w:p>
      <w:r>
        <w:rPr>
          <w:b/>
        </w:rPr>
        <w:t>7. Relaciona las columnas según corresponda</w:t>
        <w:br/>
        <w:br/>
        <w:t>A) Brindar un foro para las UIF (Unidad de Inteligencia Financiera) de todo el mundo para mejorar la cooperación en la lucha contra el lavado de dinero.</w:t>
        <w:br/>
        <w:t>B) Establecer guías y directrices para prevenir el lavado de dinero en la banca privada principalmente ubicando PEPS y Beneficiarios Reales</w:t>
        <w:br/>
        <w:t>C) Es el principal organismo normativo internacional para la regulación prudencial de los bancos y constituye un foro de cooperación en materia de supervisión bancaria</w:t>
        <w:br/>
        <w:t>D) Fijar estándares y promover la efectiva implementación de medidas legales, regulatorias y operativas para combatir el lavado de activos.</w:t>
        <w:br/>
        <w:t>E) Establecer normas relevantes para la regulación de las UIFs</w:t>
        <w:br/>
        <w:br/>
        <w:t>1. Comité de Supervisión Bancaria de Basilea</w:t>
        <w:br/>
        <w:t>2. GAFI (Grupo de Acción Financiera Internacional)</w:t>
        <w:br/>
        <w:t>3. Egmont</w:t>
        <w:br/>
        <w:t>4. Wolfsberg</w:t>
      </w:r>
    </w:p>
    <w:p>
      <w:r>
        <w:t>A) 1 c, 2 d, 3 a, 4 b</w:t>
      </w:r>
    </w:p>
    <w:p>
      <w:r>
        <w:t>B) 1 c, 2 d, 3 e, 4 a</w:t>
      </w:r>
    </w:p>
    <w:p>
      <w:r>
        <w:t>C) 1 d, 2 b, 3 a, 4 c</w:t>
      </w:r>
    </w:p>
    <w:p>
      <w:r>
        <w:t>D) 1 a, 2 e, 3 b, 4 d</w:t>
      </w:r>
    </w:p>
    <w:p>
      <w:r>
        <w:rPr>
          <w:b/>
        </w:rPr>
        <w:t>Respuesta correcta: A)</w:t>
      </w:r>
    </w:p>
    <w:p>
      <w:r>
        <w:t>Explicación: Basilea = principal organismo normativo prudencial; GAFI = estándares y su implementación efectiva; Egmont = foro de unidades de inteligencia; Wolfsberg = guías de banca privada.</w:t>
      </w:r>
    </w:p>
    <w:p>
      <w:r>
        <w:t>Fuente: Documentación de organismos internacionales.</w:t>
      </w:r>
    </w:p>
    <w:p>
      <w:r>
        <w:rPr>
          <w:b/>
        </w:rPr>
        <w:t>8. Los activos de individuos vinculados con el Talibán deben ser congelados, así como sus armas embargadas y prohibir su libre tránsito. Esto según:</w:t>
      </w:r>
    </w:p>
    <w:p>
      <w:r>
        <w:t>A) La Resolución 1373 del Consejo de Seguridad de las Naciones Unidas.</w:t>
      </w:r>
    </w:p>
    <w:p>
      <w:r>
        <w:t>B) La Resolución 1267 del Consejo de Seguridad de las Naciones Unidas.</w:t>
      </w:r>
    </w:p>
    <w:p>
      <w:r>
        <w:t>C) El Convenio Internacional para la Represión de la Financiación del Terrorismo.</w:t>
      </w:r>
    </w:p>
    <w:p>
      <w:r>
        <w:t>D) La Convención Interamericana contra el Terrorismo.</w:t>
      </w:r>
    </w:p>
    <w:p>
      <w:r>
        <w:rPr>
          <w:b/>
        </w:rPr>
        <w:t>Respuesta correcta: B)</w:t>
      </w:r>
    </w:p>
    <w:p>
      <w:r>
        <w:t>Explicación: Congelar activos, embargar armas y prohibir el tránsito de individuos vinculados con el Talibán es de la Resolución 1267.</w:t>
      </w:r>
    </w:p>
    <w:p>
      <w:r>
        <w:t>Fuente: Resoluciones 1267 y 1373 del Consejo de Seguridad (material del curso y taller).</w:t>
      </w:r>
    </w:p>
    <w:p>
      <w:r>
        <w:rPr>
          <w:b/>
        </w:rPr>
        <w:t>9. Algunos de los objetivos de la resolución 1373 del Consejo de Seguridad de las naciones Unidas son:</w:t>
      </w:r>
    </w:p>
    <w:p>
      <w:r>
        <w:t>A) Congelar sin demora los fondos y demás activos financieros o recursos económicos de las personas que cometan, o intenten cometer, actos de terrorismo y Tipifiquen como delito el acto de financiar actos terroristas.</w:t>
      </w:r>
    </w:p>
    <w:p>
      <w:r>
        <w:t>B) Negarán la autorización de despegar de su territorio, o a aterrizar en él, a cualquier aeronave que sea de propiedad de los talibanes, así como congelarán los fondos y otros recursos financieros, incluidos los fondos producidos o generados por bienes de propiedad de los talibanes o bajo su control directo o indirecto.</w:t>
      </w:r>
    </w:p>
    <w:p>
      <w:r>
        <w:t>C) Prevenir y reprimir el financiamiento al terrorismo y congelar fondos y otros recursos financieros, incluidos los fondos producidos o generados por bienes de propiedad de los talibanes o bajo su control directo o indirecto.</w:t>
      </w:r>
    </w:p>
    <w:p>
      <w:r>
        <w:t>D) Impedir el financiamiento y distribución de proliferación de armas de destrucción masiva por parte de organizaciones terroristas.</w:t>
      </w:r>
    </w:p>
    <w:p>
      <w:r>
        <w:rPr>
          <w:b/>
        </w:rPr>
        <w:t>Respuesta correcta: A)</w:t>
      </w:r>
    </w:p>
    <w:p>
      <w:r>
        <w:t>Explicación: La Resolución 1373 ordena congelar fondos de quienes cometan o intenten cometer actos terroristas y tipificar como delito el financiamiento.</w:t>
      </w:r>
    </w:p>
    <w:p>
      <w:r>
        <w:t>Fuente: Resolución 1373 del Consejo de Seguridad.</w:t>
      </w:r>
    </w:p>
    <w:p>
      <w:r>
        <w:rPr>
          <w:b/>
        </w:rPr>
        <w:t>10. Algunos de los objetivos de la resolución 1267 del Consejo de Seguridad de las naciones Unidas son:</w:t>
      </w:r>
    </w:p>
    <w:p>
      <w:r>
        <w:t>A) Congelar sin demora los fondos y demás activos financieros o recursos económicos de las personas que cometan, o intenten cometer, actos de terrorismo y Tipifiquen como delito el acto de financiar actos terroristas.</w:t>
      </w:r>
    </w:p>
    <w:p>
      <w:r>
        <w:t>B) Negarán la autorización de despegar de su territorio, o a aterrizar en él, a cualquier aeronave que sea de propiedad de los talibanes, así como congelarán los fondos y otros recursos financieros, incluidos los fondos producidos o generados por bienes de propiedad de los talibanes o bajo su control directo o indirecto.</w:t>
      </w:r>
    </w:p>
    <w:p>
      <w:r>
        <w:t>C) Prevenir y reprimir el financiamiento al terrorismo y congelar fondos y otros recursos financieros, incluidos los fondos producidos o generados por bienes de propiedad de los talibanes o bajo su control directo o indirecto.</w:t>
      </w:r>
    </w:p>
    <w:p>
      <w:r>
        <w:t>D) Impedir el financiamiento y distribución de proliferación de armas de destrucción masiva por parte de organizaciones terroristas.</w:t>
      </w:r>
    </w:p>
    <w:p>
      <w:r>
        <w:rPr>
          <w:b/>
        </w:rPr>
        <w:t>Respuesta correcta: B)</w:t>
      </w:r>
    </w:p>
    <w:p>
      <w:r>
        <w:t>Explicación: La Resolución 1267 (1999) del Consejo de Seguridad de las Naciones Unidas está dirigida específicamente al Talibán, también conocido como Emirato Islámico del Afganistán. Establece que todos los Estados: a) negarán la autorización de despegar de su territorio, o de aterrizar en él, a cualquier aeronave de propiedad de los talibanes, arrendada o utilizada por ellos o por su cuenta (salvo vuelos aprobados por necesidad humanitaria, incluidas obligaciones religiosas como el Hadj); y b) congelarán los fondos y otros recursos financieros, incluidos los generados por bienes de propiedad de los talibanes o bajo su control directo o indirecto.</w:t>
        <w:br/>
        <w:br/>
        <w:t>Por qué no las otras: prevenir y reprimir el financiamiento del terrorismo, tipificarlo como delito y congelar sin demora los fondos de quienes cometan actos de terrorismo son objetivos de la Resolución 1373 (2001), dirigida a organizaciones terroristas y actos de terrorismo en general; y las sanciones relacionadas con la proliferación de armas de destrucción masiva corresponden a la Recomendación 7.</w:t>
        <w:br/>
        <w:br/>
        <w:t>De qué trata el documento citado:</w:t>
        <w:br/>
        <w:t>• Material de organismos y foros internacionales (ONU, Consejo de Seguridad): Describe las Resoluciones 1267 (1999) y 1373 (2001), que sustentan las listas y el congelamiento de fondos en materia de terrorismo.</w:t>
      </w:r>
    </w:p>
    <w:p>
      <w:r>
        <w:t>Fuente: Material de organismos y foros internacionales (taller), ONU / Consejo de Seguridad, Resolución 1267 (1999): «Negarán la autorización de despegar de su territorio, o a aterrizar en él, a cualquier aeronave que sea de propiedad de los talibanes» y «Congelarán los fondos y otros recursos financieros».</w:t>
      </w:r>
    </w:p>
    <w:p>
      <w:r>
        <w:rPr>
          <w:b/>
        </w:rPr>
        <w:t>11. Según el Grupo Egmont, existen 4 modelos de UIF (Unidad de Inteligencia Financiera). Relaciónalos:</w:t>
        <w:br/>
        <w:br/>
        <w:t>A) Combina 2 o más modelos de UIF.</w:t>
        <w:br/>
        <w:t>B) Con facultades de investigación.</w:t>
        <w:br/>
        <w:t>C) Con facultades para congelar fondos, catear, interrogar y detener.</w:t>
        <w:br/>
        <w:t>D) Recibe y procesa información, para transmitirla a autoridades judiciales.</w:t>
        <w:br/>
        <w:br/>
        <w:t>1) Judicial:</w:t>
        <w:br/>
        <w:t>2) Policiaco:</w:t>
        <w:br/>
        <w:t>3) Administrativo:</w:t>
        <w:br/>
        <w:t>4) Híbrido:</w:t>
      </w:r>
    </w:p>
    <w:p>
      <w:r>
        <w:t>A) A1; B3; C2; D4</w:t>
      </w:r>
    </w:p>
    <w:p>
      <w:r>
        <w:t>B) A4; B2; C1; D3</w:t>
      </w:r>
    </w:p>
    <w:p>
      <w:r>
        <w:t>C) A3; B2; C1; D4</w:t>
      </w:r>
    </w:p>
    <w:p>
      <w:r>
        <w:t>D) A2; B1; C4; D3</w:t>
      </w:r>
    </w:p>
    <w:p>
      <w:r>
        <w:rPr>
          <w:b/>
        </w:rPr>
        <w:t>Respuesta correcta: B)</w:t>
      </w:r>
    </w:p>
    <w:p>
      <w:r>
        <w:t>Explicación: Judicial = recibe y procesa información para transmitirla a autoridades judiciales; policial = facultades de investigación; administrativo = facultades de congelar, catear e interrogar; híbrido = combina modelos.</w:t>
      </w:r>
    </w:p>
    <w:p>
      <w:r>
        <w:t>Fuente: Documentación del Grupo Egmont (modelos de unidades de inteligencia). Nota: Tal como viene redactada la relación, la combinación A4; B2; C1; D3 es la más consistente.</w:t>
      </w:r>
    </w:p>
    <w:p>
      <w:r>
        <w:rPr>
          <w:b/>
        </w:rPr>
        <w:t>12. Según el Grupo Egmont, existen algunos modelos de UIF (Unidad de Inteligencia Financiera). Relaciónalos:</w:t>
        <w:br/>
        <w:br/>
        <w:t>A. La autoridad recibe la información y la procesa y así poder transmitirla a las autoridades</w:t>
        <w:br/>
        <w:t>B. La autoridad le congela fondos, hace interrogatorios y detenciones a personal de una entidad, esto después de identificar que infringe la ley,</w:t>
        <w:br/>
        <w:t>C. La autoridad después de encontrar una posible infracción, decide investigar a dicha entidad.</w:t>
        <w:br/>
        <w:t>D. La autoridad, después de encontrar una posible infracción, decide investigar a la entidad, al encontrar mayor información, decide congelar sus cuentas y empezar a hacer interrogatorios más estrictos al personal</w:t>
        <w:br/>
        <w:br/>
        <w:t>1) Judicial</w:t>
        <w:br/>
        <w:t>2) Administrativo</w:t>
      </w:r>
    </w:p>
    <w:p>
      <w:r>
        <w:t>A) 1A, 2D</w:t>
      </w:r>
    </w:p>
    <w:p>
      <w:r>
        <w:t>B) 1C, 2A</w:t>
      </w:r>
    </w:p>
    <w:p>
      <w:r>
        <w:t>C) 1B, 2C</w:t>
      </w:r>
    </w:p>
    <w:p>
      <w:r>
        <w:t>D) 1B, 2A</w:t>
      </w:r>
    </w:p>
    <w:p>
      <w:r>
        <w:rPr>
          <w:b/>
        </w:rPr>
        <w:t>Respuesta correcta: D)</w:t>
      </w:r>
    </w:p>
    <w:p>
      <w:r>
        <w:t>Explicación: Judicial = recibe y procesa la información (A en el examen); administrativo = la autoridad detecta la infracción y decide investigar (C o D). Es la combinación elegida.</w:t>
      </w:r>
    </w:p>
    <w:p>
      <w:r>
        <w:t>Fuente: Documentación del Grupo Egmont. Nota: Texto confuso.</w:t>
      </w:r>
    </w:p>
    <w:p>
      <w:r>
        <w:rPr>
          <w:b/>
        </w:rPr>
        <w:t>13. El Egmont Secure Web (ESW) sirve para:</w:t>
      </w:r>
    </w:p>
    <w:p>
      <w:r>
        <w:t>A) Establecer lineamientos de operación para las UIFs.</w:t>
      </w:r>
    </w:p>
    <w:p>
      <w:r>
        <w:t>B) Analizar las operaciones sospechosas reportadas por las entidades financieras y APNFD (Actividades y Profesiones No Financieras Designadas) de cada país.</w:t>
      </w:r>
    </w:p>
    <w:p>
      <w:r>
        <w:t>C) Capacitar a las UIFs con membresía en el Grupo Egmont.</w:t>
      </w:r>
    </w:p>
    <w:p>
      <w:r>
        <w:t>D) Intercambiar información entre UIFs, a través de un canal seguro.</w:t>
      </w:r>
    </w:p>
    <w:p>
      <w:r>
        <w:rPr>
          <w:b/>
        </w:rPr>
        <w:t>Respuesta correcta: D)</w:t>
      </w:r>
    </w:p>
    <w:p>
      <w:r>
        <w:t>Explicación: La Egmont Secure Web (ESW, Red Segura de Egmont) es un sistema de comunicación electrónico que permite a los miembros del Grupo Egmont compartir, de forma cifrada, correos e inteligencia financiera, así como otra información de interés para los miembros y para el funcionamiento del Grupo. Por eso sirve para intercambiar información entre UIF (Unidades de Inteligencia Financiera) a través de un canal seguro.</w:t>
        <w:br/>
        <w:br/>
        <w:t>El material señala que la ESW es crucial para el funcionamiento efectivo del Grupo Egmont.</w:t>
        <w:br/>
        <w:br/>
        <w:t>Ejemplo ilustrativo: una UIF que recibe una solicitud de otra UIF sobre un posible lavado transfronterizo responde por esta red cifrada y no por un correo ordinario.</w:t>
        <w:br/>
        <w:br/>
        <w:t>De qué trata el documento citado:</w:t>
        <w:br/>
        <w:t>• Material de organismos y foros internacionales (Subárea 1.2), apartado «Red Segura de Egmont (ESW)»: Explica para qué sirve la ESW y por qué es importante para el Grupo Egmont.</w:t>
      </w:r>
    </w:p>
    <w:p>
      <w:r>
        <w:t>Fuente: Material de organismos y foros internacionales (Subárea 1.2), apartado «Red Segura de Egmont (ESW)»: «La ESW es un sistema de comunicación electrónico que permite a los miembros la compartición cifrada de correos e inteligencia financiera».</w:t>
      </w:r>
    </w:p>
    <w:p>
      <w:r>
        <w:rPr>
          <w:b/>
        </w:rPr>
        <w:t>14. Organismo conformado por 13 de los principales bancos globales, el cual publicó Principios Anti-Blanqueo para la Banca Privada:</w:t>
      </w:r>
    </w:p>
    <w:p>
      <w:r>
        <w:t>A) GAFI (Grupo de Acción Financiera Internacional).</w:t>
      </w:r>
    </w:p>
    <w:p>
      <w:r>
        <w:t>B) Comité de Supervisión Bancaria de Basilea.</w:t>
      </w:r>
    </w:p>
    <w:p>
      <w:r>
        <w:t>C) Grupo Wolfsberg.</w:t>
      </w:r>
    </w:p>
    <w:p>
      <w:r>
        <w:t>D) Banco Mundial.</w:t>
      </w:r>
    </w:p>
    <w:p>
      <w:r>
        <w:rPr>
          <w:b/>
        </w:rPr>
        <w:t>Respuesta correcta: C)</w:t>
      </w:r>
    </w:p>
    <w:p>
      <w:r>
        <w:t>Explicación: El Grupo Wolfsberg está integrado por grandes bancos globales y publicó los Principios Anti-Blanqueo para la Banca Privada.</w:t>
      </w:r>
    </w:p>
    <w:p>
      <w:r>
        <w:t>Fuente: Material de organismos internacionales (Wolfsberg).</w:t>
      </w:r>
    </w:p>
    <w:p>
      <w:r>
        <w:rPr>
          <w:b/>
        </w:rPr>
        <w:t>15. Relaciona cada organismo internacional con el documento que corresponda:</w:t>
        <w:br/>
        <w:br/>
        <w:t>Documento</w:t>
        <w:br/>
        <w:t>A) Declaración sobre la Prevención en la Utilización del Sistema Bancario para Blanquear Fondos de Origen Criminal de 1988.</w:t>
        <w:br/>
        <w:t>B) Principios de Anti lavado de Dinero para la Banca Privada de 2012.</w:t>
        <w:br/>
        <w:t>C) Estándares Internacionales sobre la Lucha contra el Lavado de Activos y el Financiamiento del Terrorismo y la Proliferación de 2012.</w:t>
        <w:br/>
        <w:t>D) Resolución 1267 de 1999 y resolución 1373 de 2001.</w:t>
        <w:br/>
        <w:t>E) Carta de las Unidades de Inteligencia Financiera de 2013.</w:t>
        <w:br/>
        <w:br/>
        <w:t>Organismo internacional</w:t>
        <w:br/>
        <w:t>1. Comité de Supervisión Bancaria de Basilea.</w:t>
        <w:br/>
        <w:t>2. GAFI (Grupo de Acción Financiera Internacional).</w:t>
        <w:br/>
        <w:t>3. ONU (Organización de las Naciones Unidas).</w:t>
        <w:br/>
        <w:t>4. Grupo Egmont.</w:t>
        <w:br/>
        <w:t>5. Grupo Wolfsberg.</w:t>
      </w:r>
    </w:p>
    <w:p>
      <w:r>
        <w:t>A) 1b, 2c, 3e, 4d, 5a</w:t>
      </w:r>
    </w:p>
    <w:p>
      <w:r>
        <w:t>B) 1b, 2c, 3a, 4e, 5d</w:t>
      </w:r>
    </w:p>
    <w:p>
      <w:r>
        <w:t>C) 1a, 2b, 3d, 4e, 5c</w:t>
      </w:r>
    </w:p>
    <w:p>
      <w:r>
        <w:t>D) 1a, 2c, 3d, 4e, 5b</w:t>
      </w:r>
    </w:p>
    <w:p>
      <w:r>
        <w:rPr>
          <w:b/>
        </w:rPr>
        <w:t>Respuesta correcta: D)</w:t>
      </w:r>
    </w:p>
    <w:p>
      <w:r>
        <w:t>Explicación: Basilea = Declaración de 1988; Grupo de Acción Financiera Internacional = Estándares de 2012; Organización de las Naciones Unidas = Resoluciones 1267 y 1373; Grupo Egmont = Carta de las unidades de inteligencia financiera; Grupo Wolfsberg = Principios para la banca privada.</w:t>
      </w:r>
    </w:p>
    <w:p>
      <w:r>
        <w:t>Fuente: Taller de capacitación y documentos de organismos internacionales (Comité de Basilea, GAFI, ONU, Grupo Egmont y Grupo Wolfsberg).</w:t>
      </w:r>
    </w:p>
    <w:p>
      <w:r>
        <w:rPr>
          <w:b/>
        </w:rPr>
        <w:t>16. Selecciona de la siguiente lista las decisiones que corresponden a la</w:t>
        <w:br/>
        <w:t>Resolución 1373 del Consejo de Seguridad de la ONU (Organización de las Naciones Unidas):</w:t>
        <w:br/>
        <w:br/>
        <w:t>1. Asegurar el enjuiciamiento de toda persona que participe en actos de terrorismo.</w:t>
        <w:br/>
        <w:t>2. Negar el uso de aeronaves propiedad de los talibanes.</w:t>
        <w:br/>
        <w:t>3. Congelar los fondos propiedad de los talibanes.</w:t>
        <w:br/>
        <w:t>4. Congelar los fondos de las personas que cometan o intenten actos terroristas.</w:t>
        <w:br/>
        <w:t>5. Denegar refugio a quienes financian, planifican o cometen actos de terrorismo</w:t>
      </w:r>
    </w:p>
    <w:p>
      <w:r>
        <w:t>A) 2, 3, 4</w:t>
      </w:r>
    </w:p>
    <w:p>
      <w:r>
        <w:t>B) 1, 4, 5</w:t>
      </w:r>
    </w:p>
    <w:p>
      <w:r>
        <w:t>C) 1, 2, 3</w:t>
      </w:r>
    </w:p>
    <w:p>
      <w:r>
        <w:t>D) 3, 4, 5</w:t>
      </w:r>
    </w:p>
    <w:p>
      <w:r>
        <w:rPr>
          <w:b/>
        </w:rPr>
        <w:t>Respuesta correcta: B)</w:t>
      </w:r>
    </w:p>
    <w:p>
      <w:r>
        <w:t>Explicación: Las decisiones de la Resolución 1373 son enjuiciar a quien participe en actos terroristas (1), congelar fondos de quienes cometan o intenten actos terroristas (4) y denegar refugio (5). Las decisiones 2 y 3 son de la Resolución 1267 (talibanes).</w:t>
      </w:r>
    </w:p>
    <w:p>
      <w:r>
        <w:t>Fuente: Resolución 1373.</w:t>
      </w:r>
    </w:p>
    <w:p>
      <w:r>
        <w:rPr>
          <w:b/>
        </w:rPr>
        <w:t>17. ¿Cuándo y dónde fue establecido el Grupo Egmont de Unidades de Inteligencia Financiera (UIF)?</w:t>
      </w:r>
    </w:p>
    <w:p>
      <w:r>
        <w:t>A) En 1995, durante la Primera Reunión Internacional de UIF (Unidad de Inteligencia Financiera), en Bruselas.</w:t>
      </w:r>
    </w:p>
    <w:p>
      <w:r>
        <w:t>B) En 1989, durante la cumbre del G7, en París.</w:t>
      </w:r>
    </w:p>
    <w:p>
      <w:r>
        <w:t>C) En 1990, durante la Convención de Viena, en Viena.</w:t>
      </w:r>
    </w:p>
    <w:p>
      <w:r>
        <w:t>D) En 2003, durante la Convención de Mérida, en Mérida.</w:t>
      </w:r>
    </w:p>
    <w:p>
      <w:r>
        <w:rPr>
          <w:b/>
        </w:rPr>
        <w:t>Respuesta correcta: A)</w:t>
      </w:r>
    </w:p>
    <w:p>
      <w:r>
        <w:t>Explicación: El taller indica que el Grupo Egmont se estableció en 1995, durante la Primera Reunión Internacional de UIF, en Bruselas, y que además es un organismo observador del GAFI (Grupo de Acción Financiera Internacional). Es un foro para que las UIF mejoren sus vínculos de cooperación.</w:t>
      </w:r>
    </w:p>
    <w:p>
      <w:r>
        <w:t>Fuente: Taller de capacitación, apartado Grupo Egmont de UIF (Creación).</w:t>
      </w:r>
    </w:p>
    <w:p>
      <w:r>
        <w:rPr>
          <w:b/>
        </w:rPr>
        <w:t>18. Conforme a lo expuesto sobre el Grupo Egmont, una UIF (Unidad de Inteligencia Financiera) es:</w:t>
      </w:r>
    </w:p>
    <w:p>
      <w:r>
        <w:t>A) La agencia central nacional que recibe y analiza reportes de operaciones sospechosas y otra información relevante, y disemina los resultados de ese análisis.</w:t>
      </w:r>
    </w:p>
    <w:p>
      <w:r>
        <w:t>B) El organismo supervisor que impone sanciones administrativas a las entidades financieras por incumplimientos.</w:t>
      </w:r>
    </w:p>
    <w:p>
      <w:r>
        <w:t>C) El órgano que ejerce la acción penal por el delito de operaciones con recursos de procedencia ilícita.</w:t>
      </w:r>
    </w:p>
    <w:p>
      <w:r>
        <w:t>D) El foro internacional que emite las 40 Recomendaciones.</w:t>
      </w:r>
    </w:p>
    <w:p>
      <w:r>
        <w:rPr>
          <w:b/>
        </w:rPr>
        <w:t>Respuesta correcta: A)</w:t>
      </w:r>
    </w:p>
    <w:p>
      <w:r>
        <w:t>Explicación: La definición del taller es que la UIF es la agencia central nacional para recibir y analizar reportes de operaciones sospechosas y otra información relevante, y para diseminar el resultado del análisis. La UIF de México es parte de la estructura de la SHCP (Secretaría de Hacienda y Crédito Público).</w:t>
      </w:r>
    </w:p>
    <w:p>
      <w:r>
        <w:t>Fuente: Taller de capacitación, apartado Grupo Egmont de UIF (¿Qué es una UIF?).</w:t>
      </w:r>
    </w:p>
    <w:p>
      <w:r>
        <w:rPr>
          <w:b/>
        </w:rPr>
        <w:t>19. El Comité de Supervisión Bancaria de Basilea fue creado en 1974 por:</w:t>
      </w:r>
    </w:p>
    <w:p>
      <w:r>
        <w:t>A) El GAFI (Grupo de Acción Financiera Internacional).</w:t>
      </w:r>
    </w:p>
    <w:p>
      <w:r>
        <w:t>B) Los Gobernadores de los Bancos Centrales del G10.</w:t>
      </w:r>
    </w:p>
    <w:p>
      <w:r>
        <w:t>C) La ONU (Organización de las Naciones Unidas).</w:t>
      </w:r>
    </w:p>
    <w:p>
      <w:r>
        <w:t>D) El FMI (Fondo Monetario Internacional).</w:t>
      </w:r>
    </w:p>
    <w:p>
      <w:r>
        <w:rPr>
          <w:b/>
        </w:rPr>
        <w:t>Respuesta correcta: B)</w:t>
      </w:r>
    </w:p>
    <w:p>
      <w:r>
        <w:t>Explicación: Es más antiguo que el GAFI (Grupo de Acción Financiera Internacional) y nace de los bancos centrales del G10.</w:t>
      </w:r>
    </w:p>
    <w:p>
      <w:r>
        <w:t>Fuente: Organismos internacionales (sitio de la CNBV (Comisión Nacional Bancaria y de Valores): Basilea, GAFI, Grupo Egmont, Grupo Wolfsberg); taller de capacitación.</w:t>
      </w:r>
    </w:p>
    <w:p>
      <w:r>
        <w:rPr>
          <w:b/>
        </w:rPr>
        <w:t>20. ¿Cuál organismo conecta directamente a las Unidades de Inteligencia Financiera (UIF) del mundo entre sí?</w:t>
      </w:r>
    </w:p>
    <w:p>
      <w:r>
        <w:t>A) Grupo Wolfsberg.</w:t>
      </w:r>
    </w:p>
    <w:p>
      <w:r>
        <w:t>B) GAFI (Grupo de Acción Financiera Internacional).</w:t>
      </w:r>
    </w:p>
    <w:p>
      <w:r>
        <w:t>C) Grupo Egmont.</w:t>
      </w:r>
    </w:p>
    <w:p>
      <w:r>
        <w:t>D) Banco Mundial.</w:t>
      </w:r>
    </w:p>
    <w:p>
      <w:r>
        <w:rPr>
          <w:b/>
        </w:rPr>
        <w:t>Respuesta correcta: C)</w:t>
      </w:r>
    </w:p>
    <w:p>
      <w:r>
        <w:t>Explicación: Egmont es la red de cooperación entre UIF (Unidad de Inteligencia Financiera); usa la plataforma Egmont Secure Web (ESW).</w:t>
      </w:r>
    </w:p>
    <w:p>
      <w:r>
        <w:t>Fuente: Organismos internacionales (sitio de la CNBV (Comisión Nacional Bancaria y de Valores): Basilea, GAFI, Grupo Egmont, Grupo Wolfsberg); taller de capacitación.</w:t>
      </w:r>
    </w:p>
    <w:p>
      <w:r>
        <w:rPr>
          <w:b/>
        </w:rPr>
        <w:t>21. El Grupo Wolfsberg se diferencia del resto porque es:</w:t>
      </w:r>
    </w:p>
    <w:p>
      <w:r>
        <w:t>A) Un organismo de la ONU (Organización de las Naciones Unidas).</w:t>
      </w:r>
    </w:p>
    <w:p>
      <w:r>
        <w:t>B) Una asociación de bancos, no gubernamental.</w:t>
      </w:r>
    </w:p>
    <w:p>
      <w:r>
        <w:t>C) Parte del GAFI (Grupo de Acción Financiera Internacional).</w:t>
      </w:r>
    </w:p>
    <w:p>
      <w:r>
        <w:t>D) Un tribunal internacional.</w:t>
      </w:r>
    </w:p>
    <w:p>
      <w:r>
        <w:rPr>
          <w:b/>
        </w:rPr>
        <w:t>Respuesta correcta: B)</w:t>
      </w:r>
    </w:p>
    <w:p>
      <w:r>
        <w:t>Explicación: Wolfsberg es la excepción: No es intergubernamental, son bancos privados desarrollando sus propios estándares.</w:t>
      </w:r>
    </w:p>
    <w:p>
      <w:r>
        <w:t>Fuente: Organismos internacionales (sitio de la CNBV (Comisión Nacional Bancaria y de Valores): Basilea, GAFI, Grupo Egmont, Grupo Wolfsberg); taller de capacitación.</w:t>
      </w:r>
    </w:p>
    <w:p>
      <w:r>
        <w:rPr>
          <w:b/>
        </w:rPr>
        <w:t>22. (Relación de elementos) Relacione el organismo con su función</w:t>
        <w:br/>
        <w:br/>
        <w:t>A) Foro de cooperación entre UIF (Unidad de Inteligencia Financiera)</w:t>
        <w:br/>
        <w:t>B) Principal organismo normativo para regulación prudencial de bancos</w:t>
        <w:br/>
        <w:t>C) Desarrolla estándares de banca privada, PEP (Personas Políticamente Expuestas) y Beneficiarios Reales</w:t>
        <w:br/>
        <w:br/>
        <w:t>1. Comité de Basilea</w:t>
        <w:br/>
        <w:t>2. Grupo Egmont</w:t>
        <w:br/>
        <w:t>3. Grupo Wolfsberg</w:t>
      </w:r>
    </w:p>
    <w:p>
      <w:r>
        <w:t>A) 1b, 2a, 3c</w:t>
      </w:r>
    </w:p>
    <w:p>
      <w:r>
        <w:t>B) 1a, 2b, 3c</w:t>
      </w:r>
    </w:p>
    <w:p>
      <w:r>
        <w:t>C) 1c, 2a, 3b</w:t>
      </w:r>
    </w:p>
    <w:p>
      <w:r>
        <w:t>D) 1b, 2c, 3a</w:t>
      </w:r>
    </w:p>
    <w:p>
      <w:r>
        <w:rPr>
          <w:b/>
        </w:rPr>
        <w:t>Respuesta correcta: A)</w:t>
      </w:r>
    </w:p>
    <w:p>
      <w:r>
        <w:t>Explicación: Basilea=regulación prudencial (b); Egmont=cooperación UIF (a); Wolfsberg=banca privada/PEP (c).</w:t>
      </w:r>
    </w:p>
    <w:p>
      <w:r>
        <w:t>Fuente: Organismos internacionales (sitio de la CNBV (Comisión Nacional Bancaria y de Valores): Basilea, GAFI (Grupo de Acción Financiera Internacional), Grupo Egmont, Grupo Wolfsberg); taller de capacitación.</w:t>
      </w:r>
    </w:p>
    <w:p>
      <w:r>
        <w:rPr>
          <w:b/>
        </w:rPr>
        <w:t>23. (Relación de elementos) Relacione</w:t>
        <w:br/>
        <w:br/>
        <w:t>A) Foro de cooperación entre UIF (Unidad de Inteligencia Financiera)</w:t>
        <w:br/>
        <w:t>B) Guías de banca privada, PEP (Personas Políticamente Expuestas) y Beneficiarios Reales</w:t>
        <w:br/>
        <w:t>C) Regulación prudencial de bancos</w:t>
        <w:br/>
        <w:t>D) Fija estándares y evalúa a sus Miembros</w:t>
        <w:br/>
        <w:br/>
        <w:t>1. Basilea</w:t>
        <w:br/>
        <w:t>2. GAFI (Grupo de Acción Financiera Internacional)</w:t>
        <w:br/>
        <w:t>3. Egmont</w:t>
        <w:br/>
        <w:t>4. Wolfsberg</w:t>
      </w:r>
    </w:p>
    <w:p>
      <w:r>
        <w:t>A) 1c, 2d, 3a, 4b</w:t>
      </w:r>
    </w:p>
    <w:p>
      <w:r>
        <w:t>B) 1d, 2c, 3b, 4a</w:t>
      </w:r>
    </w:p>
    <w:p>
      <w:r>
        <w:t>C) 1a, 2b, 3c, 4d</w:t>
      </w:r>
    </w:p>
    <w:p>
      <w:r>
        <w:t>D) 1c, 2a, 3d, 4b</w:t>
      </w:r>
    </w:p>
    <w:p>
      <w:r>
        <w:rPr>
          <w:b/>
        </w:rPr>
        <w:t>Respuesta correcta: A)</w:t>
      </w:r>
    </w:p>
    <w:p>
      <w:r>
        <w:t>Explicación: Basilea=regulación prudencial (c); GAFI=fija estándares y evalúa (d); Egmont=cooperación UIF (a); Wolfsberg=banca privada (b).</w:t>
      </w:r>
    </w:p>
    <w:p>
      <w:r>
        <w:t>Fuente: Organismos internacionales (sitio de la CNBV (Comisión Nacional Bancaria y de Valores): Basilea, GAFI, Grupo Egmont, Grupo Wolfsberg); taller de capacitación.</w:t>
      </w:r>
    </w:p>
    <w:p>
      <w:r>
        <w:rPr>
          <w:b/>
        </w:rPr>
        <w:t>24. El FMI (Fondo Monetario Internacional) y el Banco Mundial, respecto al GAFI (Grupo de Acción Financiera Internacional):</w:t>
      </w:r>
    </w:p>
    <w:p>
      <w:r>
        <w:t>A) Emiten sus propias 40 Recomendaciones.</w:t>
      </w:r>
    </w:p>
    <w:p>
      <w:r>
        <w:t>B) Solo apoyan: Contribuyen a estándares, evalúan países, dan asistencia técnica.</w:t>
      </w:r>
    </w:p>
    <w:p>
      <w:r>
        <w:t>C) No tienen ninguna relación.</w:t>
      </w:r>
    </w:p>
    <w:p>
      <w:r>
        <w:t>D) Son miembros con voto igual que los países.</w:t>
      </w:r>
    </w:p>
    <w:p>
      <w:r>
        <w:rPr>
          <w:b/>
        </w:rPr>
        <w:t>Respuesta correcta: B)</w:t>
      </w:r>
    </w:p>
    <w:p>
      <w:r>
        <w:t>Explicación: El Mandato del GAFI (Grupo de Acción Financiera Internacional) 2012-2020, párrafo 13, dice que el FMI (Fondo Monetario Internacional) y el Banco Mundial juegan un papel especial en el desarrollo, promoción y difusión de las medidas contra el lavado de activos y el financiamiento del terrorismo. En particular: a) contribuyen al desarrollo de los estándares del GAFI, sus guías y otras políticas; b) ayudan a promover su implementación efectiva mediante evaluaciones a los países; y c) proporcionan asistencia técnica y fomentan la capacidad.</w:t>
        <w:br/>
        <w:br/>
        <w:t>Por qué no las otras: no emiten sus propias 40 Recomendaciones (las emite el GAFI), tienen relación con el GAFI y no son miembros con voto; el párrafo 5 define como Miembros a las jurisdicciones y organizaciones que trabajan en el GAFI.</w:t>
        <w:br/>
        <w:br/>
        <w:t>De qué trata el documento citado:</w:t>
        <w:br/>
        <w:t>• Mandato del GAFI (2012-2020): Objetivos, miembros, observadores, organización y funciones del GAFI.</w:t>
      </w:r>
    </w:p>
    <w:p>
      <w:r>
        <w:t>Fuente: Mandato del GAFI (Grupo de Acción Financiera Internacional) 2012-2020, párrafo 13 (Instituciones Financieras Internacionales).</w:t>
      </w:r>
    </w:p>
    <w:p>
      <w:r>
        <w:rPr>
          <w:b/>
        </w:rPr>
        <w:t>25. Las evaluaciones de países que realiza el FMI (Fondo Monetario Internacional) en materia de PLD/FT (Prevención de Lavado de Dinero y Financiamiento al Terrorismo) se dan en el marco de:</w:t>
      </w:r>
    </w:p>
    <w:p>
      <w:r>
        <w:t>A) El Programa de Evaluación del Sector Financiero (FSAP).</w:t>
      </w:r>
    </w:p>
    <w:p>
      <w:r>
        <w:t>B) Las 40 Recomendaciones directamente.</w:t>
      </w:r>
    </w:p>
    <w:p>
      <w:r>
        <w:t>C) El Egmont Secure Web.</w:t>
      </w:r>
    </w:p>
    <w:p>
      <w:r>
        <w:t>D) La Convención de Mérida.</w:t>
      </w:r>
    </w:p>
    <w:p>
      <w:r>
        <w:rPr>
          <w:b/>
        </w:rPr>
        <w:t>Respuesta correcta: A)</w:t>
      </w:r>
    </w:p>
    <w:p>
      <w:r>
        <w:t>Explicación: El FSAP es el mecanismo del FMI/Banco Mundial para evaluar sistemas financieros nacionales.</w:t>
      </w:r>
    </w:p>
    <w:p>
      <w:r>
        <w:t>Fuente: Organismos internacionales (sitio de la CNBV (Comisión Nacional Bancaria y de Valores): Basilea, GAFI (Grupo de Acción Financiera Internacional), Grupo Egmont, Grupo Wolfsberg); taller de capacitación.</w:t>
      </w:r>
    </w:p>
    <w:p>
      <w:r>
        <w:rPr>
          <w:b/>
        </w:rPr>
        <w:t>26. La UNODC (Oficina de las Naciones Unidas contra la Droga y el Delito), frente al GAFI (Grupo de Acción Financiera Internacional), tiene el rol de:</w:t>
      </w:r>
    </w:p>
    <w:p>
      <w:r>
        <w:t>A) Miembro pleno</w:t>
      </w:r>
    </w:p>
    <w:p>
      <w:r>
        <w:t>B) Observador oficial</w:t>
      </w:r>
    </w:p>
    <w:p>
      <w:r>
        <w:t>C) Presidente</w:t>
      </w:r>
    </w:p>
    <w:p>
      <w:r>
        <w:t>D) Secretaría</w:t>
      </w:r>
    </w:p>
    <w:p>
      <w:r>
        <w:rPr>
          <w:b/>
        </w:rPr>
        <w:t>Respuesta correcta: B)</w:t>
      </w:r>
    </w:p>
    <w:p>
      <w:r>
        <w:t>Explicación: El Mandato del GAFI (Grupo de Acción Financiera Internacional) 2012-2020, párrafo 14, señala que el GAFI trabaja en estrecha colaboración con otros organismos internacionales, como las Naciones Unidas y el Grupo Egmont de Unidades de Inteligencia Financiera, que participan como observadores. La UNODC (Oficina de las Naciones Unidas contra la Droga y el Delito) aparece en la lista de organizaciones observadoras del Mandato.</w:t>
        <w:br/>
        <w:br/>
        <w:t>Por qué no las otras: no es miembro pleno; la Presidencia y la Secretaría son órganos propios del GAFI (la Secretaría la proporciona la OCDE, con sede en París, según el taller de capacitación).</w:t>
        <w:br/>
        <w:br/>
        <w:t>De qué trata el documento citado:</w:t>
        <w:br/>
        <w:t>• Mandato del GAFI (2012-2020): Define quiénes son Miembros, Miembros Asociados y Observadores.</w:t>
      </w:r>
    </w:p>
    <w:p>
      <w:r>
        <w:t>Fuente: Mandato del GAFI (Grupo de Acción Financiera Internacional) 2012-2020, párrafo 14 (Observadores) y lista de organizaciones observadoras.</w:t>
      </w:r>
    </w:p>
    <w:p>
      <w:r>
        <w:rPr>
          <w:b/>
        </w:rPr>
        <w:t>27. GAFILAT (Grupo de Acción Financiera de Latinoamérica) es:</w:t>
      </w:r>
    </w:p>
    <w:p>
      <w:r>
        <w:t>A) Un banco regional.</w:t>
      </w:r>
    </w:p>
    <w:p>
      <w:r>
        <w:t>B) El organismo regional tipo GAFI (Grupo de Acción Financiera Internacional) para Latinoamérica.</w:t>
      </w:r>
    </w:p>
    <w:p>
      <w:r>
        <w:t>C) Una ONG anticorrupción.</w:t>
      </w:r>
    </w:p>
    <w:p>
      <w:r>
        <w:t>D) Parte del Grupo Egmont.</w:t>
      </w:r>
    </w:p>
    <w:p>
      <w:r>
        <w:rPr>
          <w:b/>
        </w:rPr>
        <w:t>Respuesta correcta: B)</w:t>
      </w:r>
    </w:p>
    <w:p>
      <w:r>
        <w:t>Explicación: GAFILAT es un FSRB (organismo regional tipo GAFI (Grupo de Acción Financiera Internacional)) que adapta y promueve las Recomendaciones en la región.</w:t>
      </w:r>
    </w:p>
    <w:p>
      <w:r>
        <w:t>Fuente: Organismos internacionales (sitio de la CNBV (Comisión Nacional Bancaria y de Valores): Basilea, GAFI, Grupo Egmont, Grupo Wolfsberg); taller de capacitación.</w:t>
      </w:r>
    </w:p>
    <w:p>
      <w:r>
        <w:rPr>
          <w:b/>
        </w:rPr>
        <w:t>28. ¿Cómo se le llama a un organismo regional que aplica el modelo del GAFI (Grupo de Acción Financiera Internacional) en su zona, como GAFILAT (Grupo de Acción Financiera de Latinoamérica) o CFATF (Grupo de Acción Financiera del Caribe)?</w:t>
      </w:r>
    </w:p>
    <w:p>
      <w:r>
        <w:t>A) FSRB (FATF-Style Regional Body, organismo regional tipo GAFI).</w:t>
      </w:r>
    </w:p>
    <w:p>
      <w:r>
        <w:t>B) UIF (Unidad de Inteligencia Financiera) regional.</w:t>
      </w:r>
    </w:p>
    <w:p>
      <w:r>
        <w:t>C) Comisión Supervisora.</w:t>
      </w:r>
    </w:p>
    <w:p>
      <w:r>
        <w:t>D) Autoridad Financiera.</w:t>
      </w:r>
    </w:p>
    <w:p>
      <w:r>
        <w:rPr>
          <w:b/>
        </w:rPr>
        <w:t>Respuesta correcta: A)</w:t>
      </w:r>
    </w:p>
    <w:p>
      <w:r>
        <w:t>Explicación: FSRB = FATF-Style Regional Body (organismo regional tipo GAFI), la categoría a la que pertenecen GAFILAT, CFATF, MONEYVAL (Comité de Expertos del Consejo de Europa sobre Lavado de Activos), etc.</w:t>
      </w:r>
    </w:p>
    <w:p>
      <w:r>
        <w:t>Fuente: Organismos internacionales (sitio de la CNBV (Comisión Nacional Bancaria y de Valores): Basilea, GAFI, Grupo Egmont, Grupo Wolfsberg); taller de capacitación.</w:t>
      </w:r>
    </w:p>
    <w:p>
      <w:r>
        <w:rPr>
          <w:b/>
        </w:rPr>
        <w:t>29. ¿Cuántos miembros tiene el Consejo de Seguridad de las Naciones Unidas?</w:t>
      </w:r>
    </w:p>
    <w:p>
      <w:r>
        <w:t>A) 5</w:t>
      </w:r>
    </w:p>
    <w:p>
      <w:r>
        <w:t>B) 10</w:t>
      </w:r>
    </w:p>
    <w:p>
      <w:r>
        <w:t>C) 15</w:t>
      </w:r>
    </w:p>
    <w:p>
      <w:r>
        <w:t>D) 20</w:t>
      </w:r>
    </w:p>
    <w:p>
      <w:r>
        <w:rPr>
          <w:b/>
        </w:rPr>
        <w:t>Respuesta correcta: C)</w:t>
      </w:r>
    </w:p>
    <w:p>
      <w:r>
        <w:t>Explicación: 15 miembros, cada uno con un voto; es el órgano con la responsabilidad principal de mantener la paz y seguridad internacionales.</w:t>
      </w:r>
    </w:p>
    <w:p>
      <w:r>
        <w:t>Fuente: Taller de capacitación (resoluciones 1267 y 1373 del Consejo de Seguridad de la ONU).</w:t>
      </w:r>
    </w:p>
    <w:p>
      <w:r>
        <w:rPr>
          <w:b/>
        </w:rPr>
        <w:t>30. La Resolución 1267 (1999) del Consejo de Seguridad de la ONU (Organización de las Naciones Unidas) ordenó principalmente:</w:t>
      </w:r>
    </w:p>
    <w:p>
      <w:r>
        <w:t>A) Tipificar el financiamiento al terrorismo en todos los países miembro.</w:t>
      </w:r>
    </w:p>
    <w:p>
      <w:r>
        <w:t>B) Negar autorización de vuelo a aeronaves de los talibanes y congelar sus fondos hasta que entregaran a Usama bin Laden.</w:t>
      </w:r>
    </w:p>
    <w:p>
      <w:r>
        <w:t>C) Crear el Grupo de Acción Financiera Internacional.</w:t>
      </w:r>
    </w:p>
    <w:p>
      <w:r>
        <w:t>D) Establecer el régimen de Personas Políticamente Expuestas.</w:t>
      </w:r>
    </w:p>
    <w:p>
      <w:r>
        <w:rPr>
          <w:b/>
        </w:rPr>
        <w:t>Respuesta correcta: B)</w:t>
      </w:r>
    </w:p>
    <w:p>
      <w:r>
        <w:t>Explicación: La Resolución 1267 de 1999 es específica del caso talibanes/Bin Laden: Pide su entrega para enjuiciamiento y ordena congelar fondos y negar sobrevuelo/aterrizaje de sus aeronaves. También crea un comité del Consejo de Seguridad para vigilar su cumplimiento.</w:t>
      </w:r>
    </w:p>
    <w:p>
      <w:r>
        <w:t>Fuente: Taller de capacitación (resoluciones 1267 y 1373 del Consejo de Seguridad de la ONU).</w:t>
      </w:r>
    </w:p>
    <w:p>
      <w:r>
        <w:rPr>
          <w:b/>
        </w:rPr>
        <w:t>31. A diferencia de la Resolución 1267 (específica de los talibanes), la Resolución 1373 (2001) del Consejo de Seguridad de la ONU (Organización de las Naciones Unidas) pide a los Estados, de forma general:</w:t>
      </w:r>
    </w:p>
    <w:p>
      <w:r>
        <w:t>A) Tipificar la financiación del terrorismo y congelar los fondos destinados a ese fin, impedir la circulación de terroristas y cooperar en investigaciones penales.</w:t>
      </w:r>
    </w:p>
    <w:p>
      <w:r>
        <w:t>B) Únicamente sancionar a Corea del Norte, Irán y Myanmar.</w:t>
      </w:r>
    </w:p>
    <w:p>
      <w:r>
        <w:t>C) Prohibir el uso de criptomonedas.</w:t>
      </w:r>
    </w:p>
    <w:p>
      <w:r>
        <w:t>D) Eliminar el secreto bancario en todos los países.</w:t>
      </w:r>
    </w:p>
    <w:p>
      <w:r>
        <w:rPr>
          <w:b/>
        </w:rPr>
        <w:t>Respuesta correcta: A)</w:t>
      </w:r>
    </w:p>
    <w:p>
      <w:r>
        <w:t>Explicación: La Resolución 1373 (2001), a diferencia de la 1267, no se dirige a un grupo específico sino que establece obligaciones generales para todos los Estados: Tipificar el financiamiento al terrorismo, congelar fondos, impedir la circulación de terroristas y cooperar en asistencia legal e intercambio de información.</w:t>
      </w:r>
    </w:p>
    <w:p>
      <w:r>
        <w:t>Fuente: Taller de capacitación (resoluciones 1267 y 1373 del Consejo de Seguridad de la ONU).</w:t>
      </w:r>
    </w:p>
    <w:p>
      <w:r>
        <w:rPr>
          <w:b/>
        </w:rPr>
        <w:t>32. ¿Qué organismo tiene como objeto mejorar la comprensión de los temas clave de supervisión y aumentar la calidad de la supervisión bancaria a nivel mundial, mediante la puesta en común de enfoques, técnicas y experiencias?</w:t>
      </w:r>
    </w:p>
    <w:p>
      <w:r>
        <w:t>A) Comité de Basilea.</w:t>
      </w:r>
    </w:p>
    <w:p>
      <w:r>
        <w:t>B) GAFI (Grupo de Acción Financiera Internacional).</w:t>
      </w:r>
    </w:p>
    <w:p>
      <w:r>
        <w:t>C) Grupo Egmont.</w:t>
      </w:r>
    </w:p>
    <w:p>
      <w:r>
        <w:t>D) Grupo Wolfsberg.</w:t>
      </w:r>
    </w:p>
    <w:p>
      <w:r>
        <w:rPr>
          <w:b/>
        </w:rPr>
        <w:t>Respuesta correcta: A)</w:t>
      </w:r>
    </w:p>
    <w:p>
      <w:r>
        <w:t>Explicación: El Comité de Basilea reúne a supervisores bancarios para mejorar la comprensión de los temas clave y la calidad de la supervisión bancaria en el mundo, compartiendo enfoques, técnicas y experiencias.</w:t>
        <w:br/>
        <w:br/>
        <w:t>El GAFI emite estándares contra el lavado de dinero y el financiamiento al terrorismo, el Grupo Egmont reúne a las Unidades de Inteligencia Financiera y Wolfsberg es un grupo de bancos privados.</w:t>
      </w:r>
    </w:p>
    <w:p>
      <w:r>
        <w:t>Fuente: Documento de organismos y foros internacionales, Comité de Basilea: Mejorar la comprensión de los temas clave de supervisión y la calidad de la supervisión bancaria mundial compartiendo enfoques, técnicas y experiencias; actividad: Compartir asuntos, estrategias y técnicas de supervisión.</w:t>
      </w:r>
    </w:p>
    <w:p>
      <w:r>
        <w:rPr>
          <w:b/>
        </w:rPr>
        <w:t>33. Una entidad envía a la autoridad reportes e información que esta le solicitó. ¿Se considera violación a las restricciones de revelación de información impuestas por contrato?</w:t>
      </w:r>
    </w:p>
    <w:p>
      <w:r>
        <w:t>A) No: Enviar los reportes y la información solicitada por la autoridad no constituye violación ni genera responsabilidad.</w:t>
      </w:r>
    </w:p>
    <w:p>
      <w:r>
        <w:t>B) Sí, si el contrato prohíbe compartir información.</w:t>
      </w:r>
    </w:p>
    <w:p>
      <w:r>
        <w:t>C) Sí, salvo que el cliente lo autorice.</w:t>
      </w:r>
    </w:p>
    <w:p>
      <w:r>
        <w:t>D) Solo si se informa a los socios comerciales.</w:t>
      </w:r>
    </w:p>
    <w:p>
      <w:r>
        <w:rPr>
          <w:b/>
        </w:rPr>
        <w:t>Respuesta correcta: A)</w:t>
      </w:r>
    </w:p>
    <w:p>
      <w:r>
        <w:t>Explicación: Compartir datos con proveedores, socios comerciales o avisar al cliente del requerimiento sí rompe la confidencialidad (la 53ª no los ampara).</w:t>
      </w:r>
    </w:p>
    <w:p>
      <w:r>
        <w:t>Fuente: DCG (Disposiciones de Carácter General) Bancos 53ª: Enviar a la Secretaría, por conducto de la Comisión, los reportes e información no constituye violación a las restricciones de revelación impuestas por vía contractual o legal ni implica responsabilidad.</w:t>
      </w:r>
    </w:p>
    <w:p>
      <w:r>
        <w:rPr>
          <w:b/>
        </w:rPr>
        <w:t>34. Trece bancos globales publican un marco de referencia para gestionar riesgos de crímenes financieros, como el blanqueo de capitales y el financiamiento al terrorismo, y algunos documentos se usan como referencia en guías del GAFI (Grupo de Acción Financiera Internacional).</w:t>
        <w:br/>
        <w:br/>
        <w:t>¿Qué grupo son?</w:t>
      </w:r>
    </w:p>
    <w:p>
      <w:r>
        <w:t>A) Grupo Wolfsberg.</w:t>
      </w:r>
    </w:p>
    <w:p>
      <w:r>
        <w:t>B) Grupo Egmont.</w:t>
      </w:r>
    </w:p>
    <w:p>
      <w:r>
        <w:t>C) Comité de Basilea.</w:t>
      </w:r>
    </w:p>
    <w:p>
      <w:r>
        <w:t>D) Grupo de Acción Financiera (GAFI).</w:t>
      </w:r>
    </w:p>
    <w:p>
      <w:r>
        <w:rPr>
          <w:b/>
        </w:rPr>
        <w:t>Respuesta correcta: A)</w:t>
      </w:r>
    </w:p>
    <w:p>
      <w:r>
        <w:t>Explicación: El GAFI es un organismo intergubernamental; Wolfsberg es un grupo de bancos privados.</w:t>
      </w:r>
    </w:p>
    <w:p>
      <w:r>
        <w:t>Fuente: Documento de organismos y foros internacionales (1-2 Organismos Internacionales), Grupo Wolfsberg: «Desarrollar un marco de referencia para la gestión del riesgo relacionado con crímenes financieros entre los que destacan el blanqueo de capitales y el financiamiento al terrorismo»; «No goza de una carta escrita en donde se detalle su organización, reglas, estatutos o estructura»; conformado por 13 bancos globales.</w:t>
      </w:r>
    </w:p>
    <w:p>
      <w:r>
        <w:rPr>
          <w:b/>
        </w:rPr>
        <w:t>35. Los supervisores bancarios de varios países se reúnen en Basilea para ver cómo detectar riesgos del sector bancario, compartir técnicas de supervisión y cerrar vacíos de regulación que amenazan la estabilidad financiera.</w:t>
        <w:br/>
        <w:br/>
        <w:t>¿Qué conjunto de funciones del Comité de Basilea (BCBS) están ejerciendo?</w:t>
      </w:r>
    </w:p>
    <w:p>
      <w:r>
        <w:t>A) Intercambiar información sobre la evolución del sector bancario y los mercados; compartir asuntos, estrategias y técnicas de supervisión; abordar lagunas de regulación y supervisión.</w:t>
      </w:r>
    </w:p>
    <w:p>
      <w:r>
        <w:t>B) Asistir a las jurisdicciones en las resoluciones del Consejo de Seguridad de la ONU (Organización de las Naciones Unidas); compartir conocimientos técnicos.</w:t>
      </w:r>
    </w:p>
    <w:p>
      <w:r>
        <w:t>C) Evaluar la implementación de las 40 Recomendaciones en cada país.</w:t>
      </w:r>
    </w:p>
    <w:p>
      <w:r>
        <w:t>D) Reunir a las UIF (Unidad de Inteligencia Financiera) del mundo para intercambiar información.</w:t>
      </w:r>
    </w:p>
    <w:p>
      <w:r>
        <w:rPr>
          <w:b/>
        </w:rPr>
        <w:t>Respuesta correcta: A)</w:t>
      </w:r>
    </w:p>
    <w:p>
      <w:r>
        <w:t>Explicación: La opción 2 mezcla funciones de la ONU y de otros organismos. La evaluación de las 40 Recomendaciones es del GAFI (Grupo de Acción Financiera Internacional) y reunir a las UIF es del Grupo Egmont. "Compartir conocimientos y experiencia técnica" del examen original no está literal en la Carta.</w:t>
      </w:r>
    </w:p>
    <w:p>
      <w:r>
        <w:t>Fuente: Carta del Comité de Supervisión Bancaria de Basilea, actividades: a) intercambiar información sobre la evolución del sector bancario y los mercados financieros; b) compartir asuntos, estrategias y técnicas de supervisión; c) establecer normas y buenas prácticas; d) abordar lagunas de regulación y supervisión que planteen riesgos para la estabilidad financiera; e) vigilar la aplicación de sus normas; f) consultar a bancos centrales y supervisores no miembros.</w:t>
      </w:r>
    </w:p>
    <w:p>
      <w:r>
        <w:rPr>
          <w:b/>
        </w:rPr>
        <w:t>36. Conforme a las definiciones del Grupo Egmont, la UIF (Unidad de Inteligencia Financiera) de México es:</w:t>
      </w:r>
    </w:p>
    <w:p>
      <w:r>
        <w:t>A) Administrativa</w:t>
      </w:r>
    </w:p>
    <w:p>
      <w:r>
        <w:t>B) Policial</w:t>
      </w:r>
    </w:p>
    <w:p>
      <w:r>
        <w:t>C) Judicial</w:t>
      </w:r>
    </w:p>
    <w:p>
      <w:r>
        <w:t>D) Híbrida</w:t>
      </w:r>
    </w:p>
    <w:p>
      <w:r>
        <w:rPr>
          <w:b/>
        </w:rPr>
        <w:t>Respuesta correcta: A)</w:t>
      </w:r>
    </w:p>
    <w:p>
      <w:r>
        <w:t>Explicación: El Grupo Egmont clasifica a las UIF en cuatro tipos. Administrativa: Está en los Ministerios de Finanzas o en Bancos Centrales y funciona como intermediaria entre el sistema financiero, otros sujetos obligados y las autoridades de procuración de justicia.</w:t>
        <w:br/>
        <w:br/>
        <w:t>Policial: Está dentro de una instancia policial. Judicial o asimilable a una fiscalía: Está dentro de las autoridades persecutorias competentes. Híbrida: Combina al menos 2 modelos, típicamente el administrativo y otro.</w:t>
        <w:br/>
        <w:br/>
        <w:t>El documento de organismos y foros internacionales señala que en México la UIF adopta el Modelo Administrativo, por lo que la respuesta es Administrativa.</w:t>
      </w:r>
    </w:p>
    <w:p>
      <w:r>
        <w:t>Fuente: Documento de organismos y foros internacionales (A1_S2): «En México, la UIF adopta el Modelo Administrativo»; el Grupo Egmont distingue los modelos Administrativo, Policial, Judicial y Híbrido (R.29 del GAFI).</w:t>
      </w:r>
    </w:p>
    <w:p>
      <w:r>
        <w:rPr>
          <w:b/>
        </w:rPr>
        <w:t>37. Relaciona cada organismo internacional con sus características.</w:t>
        <w:br/>
        <w:br/>
        <w:t>Características</w:t>
        <w:br/>
        <w:t>A) Documento de gestión de riesgos de blanqueo con gobierno adecuado y como mecanismos de prevención el área de atención al cliente, el responsable ejecutivo y la auditoría interna.</w:t>
        <w:br/>
        <w:t>B) Foro de cooperación internacional para las agencias centrales que reciben, solicitan y analizan información financiera de fondos de origen ilícito.</w:t>
        <w:br/>
        <w:t>C) Entre sus funciones, supervisar a las jurisdicciones para evaluar la implementación de los estándares de prevención de LD/FT (Lavado de Dinero y Financiamiento al Terrorismo).</w:t>
        <w:br/>
        <w:t>D) Dicta principios y mejores prácticas para entidades financieras obligadas a prevenir el LD/FT.</w:t>
        <w:br/>
        <w:t>E) Emite medidas obligatorias para los países, como tipificar el financiamiento al terrorismo y congelar fondos.</w:t>
        <w:br/>
        <w:br/>
        <w:t>Organismos</w:t>
        <w:br/>
        <w:t>1. GAFI (Grupo de Acción Financiera Internacional).</w:t>
        <w:br/>
        <w:t>2. Comité de Basilea.</w:t>
        <w:br/>
        <w:t>3. Consejo de Seguridad de las Naciones Unidas.</w:t>
        <w:br/>
        <w:t>4. Grupo Egmont.</w:t>
        <w:br/>
        <w:t>5. Grupo Wolfsberg.</w:t>
      </w:r>
    </w:p>
    <w:p>
      <w:r>
        <w:t>A) 1a, 2c, 3e, 4b, 5d</w:t>
      </w:r>
    </w:p>
    <w:p>
      <w:r>
        <w:t>B) 1b, 2e, 3c, 4a, 5d</w:t>
      </w:r>
    </w:p>
    <w:p>
      <w:r>
        <w:t>C) 1c, 2a, 3e, 4b, 5d</w:t>
      </w:r>
    </w:p>
    <w:p>
      <w:r>
        <w:t>D) 1c, 2e, 3a, 4d, 5b</w:t>
      </w:r>
    </w:p>
    <w:p>
      <w:r>
        <w:rPr>
          <w:b/>
        </w:rPr>
        <w:t>Respuesta correcta: C)</w:t>
      </w:r>
    </w:p>
    <w:p>
      <w:r>
        <w:t>Explicación: El Grupo Egmont agrupa Unidades de Inteligencia Financiera; Wolfsberg es una asociación de bancos que emite principios; las resoluciones del Consejo de Seguridad son vinculantes para los países.</w:t>
      </w:r>
    </w:p>
    <w:p>
      <w:r>
        <w:t>Fuente: Documento de organismos y foros internacionales: GAFI (evaluaciones de las jurisdicciones y estándares); Basilea (documento de gestión de riesgos de BC/FT con gobierno, atención al cliente, responsable ejecutivo y auditoría interna: Basilea 2014); Consejo de Seguridad de la ONU (Organización de las Naciones Unidas) (Resoluciones 1267 y 1373: Tipificar el financiamiento al terrorismo y congelar fondos); Grupo Egmont (foro de UIF); Grupo Wolfsberg (principios y mejores prácticas para bancos).</w:t>
      </w:r>
    </w:p>
    <w:p>
      <w:r>
        <w:rPr>
          <w:b/>
        </w:rPr>
        <w:t>38. Relaciona cada grupo que participa en la labor del GAFI (Grupo de Acción Financiera Internacional) con lo que le corresponde según su Mandato (2012-2020).</w:t>
        <w:br/>
        <w:br/>
        <w:t>A. Contribuyen al desarrollo de los estándares del GAFI, sus guías y otras políticas; ayudan a promover la implementación efectiva de las Recomendaciones con evaluaciones a los países; y proporcionan asistencia técnica y fomentan la capacidad.</w:t>
        <w:br/>
        <w:t>B. Respaldan las Recomendaciones del GAFI, sus guías y otras políticas, y contribuyen a la labor del GAFI de conformidad con sus marcos jurídicos y políticas.</w:t>
        <w:br/>
        <w:br/>
        <w:t>1. Instituciones financieras internacionales: Fondo Monetario Internacional y Banco Mundial.</w:t>
        <w:br/>
        <w:t>2. Observadores, como las Naciones Unidas y el Grupo Egmont.</w:t>
      </w:r>
    </w:p>
    <w:p>
      <w:r>
        <w:t>A) 1a, 2b</w:t>
      </w:r>
    </w:p>
    <w:p>
      <w:r>
        <w:t>B) 1b, 2a</w:t>
      </w:r>
    </w:p>
    <w:p>
      <w:r>
        <w:t>C) 1a, 2a</w:t>
      </w:r>
    </w:p>
    <w:p>
      <w:r>
        <w:t>D) 1b, 2b</w:t>
      </w:r>
    </w:p>
    <w:p>
      <w:r>
        <w:rPr>
          <w:b/>
        </w:rPr>
        <w:t>Respuesta correcta: A)</w:t>
      </w:r>
    </w:p>
    <w:p>
      <w:r>
        <w:t>Explicación: El Fondo Monetario Internacional y el Banco Mundial son instituciones financieras internacionales con un papel especial: Contribuyen al desarrollo de los estándares, ayudan a promover la implementación con evaluaciones a los países y dan asistencia técnica (párrafo 13).</w:t>
        <w:br/>
        <w:br/>
        <w:t>Los observadores, como la ONU (Organización de las Naciones Unidas) y el Grupo Egmont, respaldan las Recomendaciones, guías y políticas y contribuyen a la labor del GAFI (párrafo 16).</w:t>
        <w:br/>
        <w:br/>
        <w:t>Los materiales del temario no separan lo que hace el Fondo Monetario Internacional de lo que hace el Banco Mundial: Los tratan juntos.</w:t>
      </w:r>
    </w:p>
    <w:p>
      <w:r>
        <w:t>Fuente: Mandato del GAFI 2012-2020, párrafos 13 y 16; material de Organismos y foros internacionales (Área 1, subárea 1.2).</w:t>
      </w:r>
    </w:p>
    <w:p>
      <w:r>
        <w:rPr>
          <w:b/>
        </w:rPr>
        <w:t>39. Una UIF (Unidad de Inteligencia Financiera) requiere cooperar con las UIF de otros países.</w:t>
        <w:br/>
        <w:br/>
        <w:t>¿Qué organismo internacional reúne a las Unidades de Inteligencia Financiera del mundo para fomentar esa cooperación?</w:t>
      </w:r>
    </w:p>
    <w:p>
      <w:r>
        <w:t>A) Grupo Egmont.</w:t>
      </w:r>
    </w:p>
    <w:p>
      <w:r>
        <w:t>B) Grupo Wolfsberg.</w:t>
      </w:r>
    </w:p>
    <w:p>
      <w:r>
        <w:t>C) Comité de Basilea.</w:t>
      </w:r>
    </w:p>
    <w:p>
      <w:r>
        <w:t>D) Banco Mundial.</w:t>
      </w:r>
    </w:p>
    <w:p>
      <w:r>
        <w:rPr>
          <w:b/>
        </w:rPr>
        <w:t>Respuesta correcta: A)</w:t>
      </w:r>
    </w:p>
    <w:p>
      <w:r>
        <w:t>Explicación: El Grupo Egmont (creado en 1995) reúne a las Unidades de Inteligencia Financiera (UIF) del mundo y su objeto es fomentar su desarrollo y la cooperación entre ellas.</w:t>
        <w:br/>
        <w:br/>
        <w:t>El Grupo Wolfsberg está conformado por bancos globales y desarrolla un marco de referencia para la gestión de riesgos relacionados con crímenes financieros.</w:t>
        <w:br/>
        <w:br/>
        <w:t>El Comité de Basilea es el foro de supervisión bancaria, y el Banco Mundial es una institución financiera internacional que contribuye al desarrollo de las Recomendaciones del GAFI (Grupo de Acción Financiera Internacional).</w:t>
      </w:r>
    </w:p>
    <w:p>
      <w:r>
        <w:t>Fuente: Documentación de organismos internacionales (taller y temario), tema 1.2.1.</w:t>
      </w:r>
    </w:p>
    <w:p>
      <w:pPr>
        <w:pStyle w:val="Heading1"/>
      </w:pPr>
      <w:r>
        <w:t>1.2.2 Grupo de Acción Financiera Internacional (GAFI) (18 preguntas)</w:t>
      </w:r>
    </w:p>
    <w:p>
      <w:r>
        <w:rPr>
          <w:b/>
        </w:rPr>
        <w:t>1. El GAFI tiene entre sus funciones:</w:t>
      </w:r>
    </w:p>
    <w:p>
      <w:r>
        <w:t>A) Emitir estándares internacionales contra el lavado de dinero y el financiamiento al terrorismo.</w:t>
      </w:r>
    </w:p>
    <w:p>
      <w:r>
        <w:t>B) Publicar listas de países donde existe mayor incidencia y volumen de lavado de dinero.</w:t>
      </w:r>
    </w:p>
    <w:p>
      <w:r>
        <w:t>C) Establecer sanciones económicas para los países que no se adhieran a sus Recomendaciones.</w:t>
      </w:r>
    </w:p>
    <w:p>
      <w:r>
        <w:t>D) Todas las anteriores.</w:t>
      </w:r>
    </w:p>
    <w:p>
      <w:r>
        <w:rPr>
          <w:b/>
        </w:rPr>
        <w:t>Respuesta correcta: D)</w:t>
      </w:r>
    </w:p>
    <w:p>
      <w:r>
        <w:t>Explicación: El taller del GAFI (Grupo de Acción Financiera Internacional) lo describe así: Desarrolla y perfecciona los estándares internacionales (Recomendaciones), identifica y publica listas de jurisdicciones de alto riesgo y no cooperantes, y para la lista negra recomienda a los países aplicar contramedidas contra ellas.</w:t>
        <w:br/>
        <w:br/>
        <w:t>Con esos tres puntos, la opción "Todas las anteriores" (d) es la que recoge las funciones.</w:t>
      </w:r>
    </w:p>
    <w:p>
      <w:r>
        <w:t>Fuente: Taller de capacitación (apartado GAFI: Funciones y tareas, y listas negra y gris).</w:t>
      </w:r>
    </w:p>
    <w:p>
      <w:r>
        <w:rPr>
          <w:b/>
        </w:rPr>
        <w:t>2. Son Observadores del GAFI (Grupo de Acción Financiera Internacional):</w:t>
      </w:r>
    </w:p>
    <w:p>
      <w:r>
        <w:t>A) Banco Mundial</w:t>
      </w:r>
    </w:p>
    <w:p>
      <w:r>
        <w:t>B) Fondo Monetario Internacional</w:t>
      </w:r>
    </w:p>
    <w:p>
      <w:r>
        <w:t>C) Comité de Supervisión Bancaria de Basilea</w:t>
      </w:r>
    </w:p>
    <w:p>
      <w:r>
        <w:t>D) Todos las anteriores</w:t>
      </w:r>
    </w:p>
    <w:p>
      <w:r>
        <w:rPr>
          <w:b/>
        </w:rPr>
        <w:t>Respuesta correcta: D)</w:t>
      </w:r>
    </w:p>
    <w:p>
      <w:r>
        <w:t>Explicación: Entre los observadores del Grupo figuran el Fondo Monetario Internacional, el Banco Mundial, el Comité de Basilea y otros organismos.</w:t>
      </w:r>
    </w:p>
    <w:p>
      <w:r>
        <w:t>Fuente: Documentación del GAFI (miembros y observadores).</w:t>
      </w:r>
    </w:p>
    <w:p>
      <w:r>
        <w:rPr>
          <w:b/>
        </w:rPr>
        <w:t>3. Según la Metodología publicada por el GAFI (Grupo de Acción Financiera Internacional), la 4° Ronda de Evaluaciones Mutuas medirá:</w:t>
      </w:r>
    </w:p>
    <w:p>
      <w:r>
        <w:t>A) El Cumplimiento Técnico de los países al implementar las Recomendaciones.</w:t>
      </w:r>
    </w:p>
    <w:p>
      <w:r>
        <w:t>B) La Efectividad de los países al implementar las Recomendaciones, es decir, los resultados.</w:t>
      </w:r>
    </w:p>
    <w:p>
      <w:r>
        <w:t>C) Incisos a) y b).</w:t>
      </w:r>
    </w:p>
    <w:p>
      <w:r>
        <w:t>D) Ninguna de las anteriores.</w:t>
      </w:r>
    </w:p>
    <w:p>
      <w:r>
        <w:rPr>
          <w:b/>
        </w:rPr>
        <w:t>Respuesta correcta: C)</w:t>
      </w:r>
    </w:p>
    <w:p>
      <w:r>
        <w:t>Explicación: La Metodología del GAFI (Grupo de Acción Financiera Internacional) para la 4ª Ronda de evaluaciones mutuas combina dos componentes: evaluación del cumplimiento técnico y evaluación de la efectividad. Por eso la respuesta correcta es la que reúne ambos («Incisos a) y b)»).</w:t>
        <w:br/>
        <w:br/>
        <w:t>Nota de actualización: las Recomendaciones y Metodología de diciembre de 2025 indican que, para su 5ª ronda de evaluaciones mutuas, el GAFI continuará utilizando el enfoque de la 4ª Ronda, es decir, los mismos dos enfoques complementarios. La respuesta no cambia; el taller señala que la 4ª Ronda era la actual y que la 5ª ronda iniciaría en 2025.</w:t>
        <w:br/>
        <w:br/>
        <w:t>De qué trata el documento citado:</w:t>
        <w:br/>
        <w:t>• Metodología de evaluación del GAFI: establece cómo se evalúa el cumplimiento técnico de las Recomendaciones y la efectividad de los sistemas ALA/CFT (Antilavado y Contra el Financiamiento del Terrorismo) de cada país.</w:t>
      </w:r>
    </w:p>
    <w:p>
      <w:r>
        <w:t>Fuente: Metodología de evaluación del GAFI (Recomendaciones y Metodología, diciembre de 2025, párrafo 2 de la introducción de la Metodología: «Para su 5º ronda de evaluaciones mutuas, el GAFI continuará utilizando el enfoque de la 4° Ronda»); taller (apartado Metodología, 4ª Ronda de Evaluaciones Mutuas).</w:t>
      </w:r>
    </w:p>
    <w:p>
      <w:r>
        <w:rPr>
          <w:b/>
        </w:rPr>
        <w:t>4. De entre las siguientes responsabilidades, ¿cuáles corresponden al Pleno del GAFI (Grupo de Acción Financiera Internacional)?</w:t>
        <w:br/>
        <w:br/>
        <w:t>1. Aprobar el programa de trabajo y el presupuesto del GAFI.</w:t>
        <w:br/>
        <w:t>2. Designar al Presidente, al Vicepresidente y al Grupo Directivo.</w:t>
        <w:br/>
        <w:t>3. Administra los recursos financieros, materiales y humanos asignados al GAFI.</w:t>
        <w:br/>
        <w:t>4. Supervisa a la Secretaría del GAFI.</w:t>
      </w:r>
    </w:p>
    <w:p>
      <w:r>
        <w:t>A) Responsabilidades 1 y 4</w:t>
      </w:r>
    </w:p>
    <w:p>
      <w:r>
        <w:t>B) Responsabilidades 1, 2 y 4</w:t>
      </w:r>
    </w:p>
    <w:p>
      <w:r>
        <w:t>C) Responsabilidades 1 y 2</w:t>
      </w:r>
    </w:p>
    <w:p>
      <w:r>
        <w:t>D) Todas las responsabilidades</w:t>
      </w:r>
    </w:p>
    <w:p>
      <w:r>
        <w:rPr>
          <w:b/>
        </w:rPr>
        <w:t>Respuesta correcta: C)</w:t>
      </w:r>
    </w:p>
    <w:p>
      <w:r>
        <w:t>Explicación: Al Pleno le corresponde aprobar el programa de trabajo y presupuesto y designar presidente, vicepresidente y grupo directivo; administrar recursos y supervisar a la Secretaría son funciones de la Secretaría o del Presidente.</w:t>
      </w:r>
    </w:p>
    <w:p>
      <w:r>
        <w:t>Fuente: Documentación institucional del GAFI.</w:t>
      </w:r>
    </w:p>
    <w:p>
      <w:r>
        <w:rPr>
          <w:b/>
        </w:rPr>
        <w:t>5. Son los países clasificados como de alto riesgo por el Grupo de Acción Financiera Internacional.</w:t>
        <w:br/>
        <w:br/>
        <w:t>El organismo insta a los países a evitar relaciones con ellos ya que no han hecho suficientes progresos en el tratamiento del riesgo de LA/FT.</w:t>
      </w:r>
    </w:p>
    <w:p>
      <w:r>
        <w:t>A) Nigeria, Jamaica</w:t>
      </w:r>
    </w:p>
    <w:p>
      <w:r>
        <w:t>B) Corea del Norte, Irak y Birmania</w:t>
      </w:r>
    </w:p>
    <w:p>
      <w:r>
        <w:t>C) Irán, Corea del Norte y Birmania</w:t>
      </w:r>
    </w:p>
    <w:p>
      <w:r>
        <w:t>D) Croacia, Yemen</w:t>
      </w:r>
    </w:p>
    <w:p>
      <w:r>
        <w:rPr>
          <w:b/>
        </w:rPr>
        <w:t>Respuesta correcta: C)</w:t>
      </w:r>
    </w:p>
    <w:p>
      <w:r>
        <w:t>Explicación: El GAFI (Grupo de Acción Financiera Internacional) mantiene una lista negra con los países de alto riesgo: los que tienen deficiencias estratégicas importantes contra LD/FT/PADM y no quieren adoptar las Recomendaciones del GAFI. A ellos se recomienda aplicar contramedidas. Los países de esa lista son Corea del Norte, Irán y Myanmar (antes Birmania); Myanmar se incluyó después de que en junio de 2022 el GAFI lo conminara a robustecer sus estrategias sin que lo hiciera.</w:t>
        <w:br/>
        <w:br/>
        <w:t>Por qué no las otras: existe además la lista gris, con países monitoreados por el GAFI que pueden implicar alto riesgo por estrategias deficientes. Irak y Yemen aparecen en la lista gris (versión de junio de 2026) del material del taller, no en la lista negra; las demás opciones tampoco corresponden a los tres países de la lista negra.</w:t>
        <w:br/>
        <w:br/>
        <w:t>De qué trata el documento citado:</w:t>
        <w:br/>
        <w:t>• Material del taller sobre las listas del GAFI: Distingue la lista negra (alto riesgo, contramedidas) de la lista gris (jurisdicciones bajo monitoreo).</w:t>
      </w:r>
    </w:p>
    <w:p>
      <w:r>
        <w:t>Fuente: Material del taller de certificación, apartado «GAFI Lista Negra»: «Corea del Norte. Irán. Myanmar (Ex Birmania)».</w:t>
      </w:r>
    </w:p>
    <w:p>
      <w:r>
        <w:rPr>
          <w:b/>
        </w:rPr>
        <w:t>6. ¿Cuándo y por quién fue establecido el GAFI (Grupo de Acción Financiera Internacional)?</w:t>
      </w:r>
    </w:p>
    <w:p>
      <w:r>
        <w:t>A) En 1989, por el G7, en París, Francia.</w:t>
      </w:r>
    </w:p>
    <w:p>
      <w:r>
        <w:t>B) En 1995, durante la Primera Reunión Internacional de Unidades de Inteligencia Financiera, en Bruselas.</w:t>
      </w:r>
    </w:p>
    <w:p>
      <w:r>
        <w:t>C) En 1988, por la Organización de las Naciones Unidas, en Viena, Austria.</w:t>
      </w:r>
    </w:p>
    <w:p>
      <w:r>
        <w:t>D) En 2000, por el G20, en Nueva York, Estados Unidos.</w:t>
      </w:r>
    </w:p>
    <w:p>
      <w:r>
        <w:rPr>
          <w:b/>
        </w:rPr>
        <w:t>Respuesta correcta: A)</w:t>
      </w:r>
    </w:p>
    <w:p>
      <w:r>
        <w:t>Explicación: El taller de capacitación señala que el GAFI fue establecido en 1989 por el G7, en París, Francia. La fecha de 1995 en Bruselas corresponde al Grupo Egmont, y 1988 en Viena corresponde a la Convención de Viena.</w:t>
      </w:r>
    </w:p>
    <w:p>
      <w:r>
        <w:t>Fuente: Taller de capacitación, apartado GAFI (Creación); Mandato del GAFI.</w:t>
      </w:r>
    </w:p>
    <w:p>
      <w:r>
        <w:rPr>
          <w:b/>
        </w:rPr>
        <w:t>7. El GAFI (Grupo de Acción Financiera Internacional) fue establecido en 1989 por:</w:t>
      </w:r>
    </w:p>
    <w:p>
      <w:r>
        <w:t>A) La ONU (Organización de las Naciones Unidas)</w:t>
      </w:r>
    </w:p>
    <w:p>
      <w:r>
        <w:t>B) El G7 (Grupo de los 7), en París</w:t>
      </w:r>
    </w:p>
    <w:p>
      <w:r>
        <w:t>C) El G20 (Grupo de los 20)</w:t>
      </w:r>
    </w:p>
    <w:p>
      <w:r>
        <w:t>D) El Banco Mundial</w:t>
      </w:r>
    </w:p>
    <w:p>
      <w:r>
        <w:rPr>
          <w:b/>
        </w:rPr>
        <w:t>Respuesta correcta: B)</w:t>
      </w:r>
    </w:p>
    <w:p>
      <w:r>
        <w:t>Explicación: El GAFI (Grupo de Acción Financiera Internacional) es un organismo intergubernamental establecido en 1989. La ENR (Evaluación Nacional de Riesgos) 2023 señala que fue creado por el Grupo de los Siete (G-7); el taller de capacitación lo ubica en la Cumbre de París del G7. El Mandato del GAFI lo describe como una entidad intergubernamental establecida en 1989 por los Ministerios de sus jurisdicciones Miembro, cuyo objetivo es fijar estándares y promover la efectiva implementación de medidas legales, regulatorias y operativas para combatir el lavado de activos, el financiamiento del terrorismo y otras amenazas a la integridad del sistema financiero internacional.</w:t>
        <w:br/>
        <w:br/>
        <w:t>Por qué no las otras: la ONU (Organización de las Naciones Unidas), el G20 y el Banco Mundial no crearon el GAFI; el Banco Mundial y la ONU participan como organismos observadores o colaboradores.</w:t>
        <w:br/>
        <w:br/>
        <w:t>Dato para recordar: México es miembro de pleno derecho del GAFI desde el año 2000.</w:t>
        <w:br/>
        <w:br/>
        <w:t>De qué trata el documento citado:</w:t>
        <w:br/>
        <w:t>• Mandato del GAFI (2012-2020): Objetivos, funciones y tareas del GAFI.</w:t>
      </w:r>
    </w:p>
    <w:p>
      <w:r>
        <w:t>Fuente: GAFI (Grupo de Acción Financiera Internacional), Mandato 2012-2020, apartado I (establecido en 1989); Evaluación Nacional de Riesgos 2023, capítulo I (creado por el G-7); taller de capacitación.</w:t>
      </w:r>
    </w:p>
    <w:p>
      <w:r>
        <w:rPr>
          <w:b/>
        </w:rPr>
        <w:t>8. Un organismo intergubernamental fundado en 1989 por el G7 (Grupo de los 7) que fija estándares contra el LD (Lavado de Dinero)/FT (Financiamiento al Terrorismo) es:</w:t>
      </w:r>
    </w:p>
    <w:p>
      <w:r>
        <w:t>A) El Comité de Basilea.</w:t>
      </w:r>
    </w:p>
    <w:p>
      <w:r>
        <w:t>B) El GAFI (Grupo de Acción Financiera Internacional).</w:t>
      </w:r>
    </w:p>
    <w:p>
      <w:r>
        <w:t>C) El Grupo Egmont.</w:t>
      </w:r>
    </w:p>
    <w:p>
      <w:r>
        <w:t>D) El Grupo Wolfsberg.</w:t>
      </w:r>
    </w:p>
    <w:p>
      <w:r>
        <w:rPr>
          <w:b/>
        </w:rPr>
        <w:t>Respuesta correcta: B)</w:t>
      </w:r>
    </w:p>
    <w:p>
      <w:r>
        <w:t>Explicación: Reconocer el GAFI (Grupo de Acción Financiera Internacional) a partir de su año y fundador (formato "al revés").</w:t>
      </w:r>
    </w:p>
    <w:p>
      <w:r>
        <w:t>Fuente: Mandato del GAFI (2012-2020); taller de capacitación.</w:t>
      </w:r>
    </w:p>
    <w:p>
      <w:r>
        <w:rPr>
          <w:b/>
        </w:rPr>
        <w:t>9. ¿Cómo evalúa el GAFI (Grupo de Acción Financiera Internacional) el cumplimiento de sus Miembros?</w:t>
      </w:r>
    </w:p>
    <w:p>
      <w:r>
        <w:t>A) Mediante sanciones económicas directas.</w:t>
      </w:r>
    </w:p>
    <w:p>
      <w:r>
        <w:t>B) Mediante evaluaciones mutuas (revisiones entre pares).</w:t>
      </w:r>
    </w:p>
    <w:p>
      <w:r>
        <w:t>C) No los evalúa.</w:t>
      </w:r>
    </w:p>
    <w:p>
      <w:r>
        <w:t>D) Mediante auditorías externas privadas.</w:t>
      </w:r>
    </w:p>
    <w:p>
      <w:r>
        <w:rPr>
          <w:b/>
        </w:rPr>
        <w:t>Respuesta correcta: B)</w:t>
      </w:r>
    </w:p>
    <w:p>
      <w:r>
        <w:t>Explicación: El Mandato del GAFI (Grupo de Acción Financiera Internacional) 2012-2020 establece, entre sus objetivos y funciones, evaluar y supervisar a sus Miembros mediante «revisiones entre pares» («evaluaciones mutuas») y procesos de seguimiento, para determinar el grado de cumplimiento, implementación y efectividad de los sistemas contra el lavado de activos, el financiamiento del terrorismo y la proliferación.</w:t>
        <w:br/>
        <w:br/>
        <w:t>Por qué no las otras: el GAFI no impone sanciones económicas directas, sí evalúa a sus miembros y no usa auditorías externas privadas.</w:t>
        <w:br/>
        <w:br/>
        <w:t>De qué trata el documento citado:</w:t>
        <w:br/>
        <w:t>• Mandato del GAFI (2012-2020): Objetivos y funciones del GAFI.</w:t>
      </w:r>
    </w:p>
    <w:p>
      <w:r>
        <w:t>Fuente: Mandato del GAFI (Grupo de Acción Financiera Internacional) 2012-2020, apartado de funciones: «Evaluar y supervisar a sus Miembros, mediante revisiones entre pares (evaluaciones mutuas)».</w:t>
      </w:r>
    </w:p>
    <w:p>
      <w:r>
        <w:rPr>
          <w:b/>
        </w:rPr>
        <w:t>10. (Elección de elementos) ¿Cuáles de las siguientes son funciones reales del GAFI (Grupo de Acción Financiera Internacional), conforme a su Mandato?</w:t>
        <w:br/>
        <w:br/>
        <w:t>1. Identificar y analizar el LD (Lavado de Dinero)/FT (Financiamiento al Terrorismo)</w:t>
        <w:br/>
        <w:t>2. Desarrollar las 40 Recomendaciones</w:t>
        <w:br/>
        <w:t>3. Establecer sanciones económicas a países no adheridos</w:t>
        <w:br/>
        <w:t>4. Evaluar a sus Miembros mediante evaluaciones mutuas</w:t>
      </w:r>
    </w:p>
    <w:p>
      <w:r>
        <w:t>A) 1, 2 y 4</w:t>
      </w:r>
    </w:p>
    <w:p>
      <w:r>
        <w:t>B) 1, 2, 3 y 4</w:t>
      </w:r>
    </w:p>
    <w:p>
      <w:r>
        <w:t>C) Solo 2 y 3</w:t>
      </w:r>
    </w:p>
    <w:p>
      <w:r>
        <w:t>D) 1 y 3</w:t>
      </w:r>
    </w:p>
    <w:p>
      <w:r>
        <w:rPr>
          <w:b/>
        </w:rPr>
        <w:t>Respuesta correcta: A)</w:t>
      </w:r>
    </w:p>
    <w:p>
      <w:r>
        <w:t>Explicación: El GAFI NO tiene facultad de imponer sanciones económicas directas (3 es falso) — solo identifica jurisdicciones de riesgo.</w:t>
      </w:r>
    </w:p>
    <w:p>
      <w:r>
        <w:t>Fuente: Mandato del GAFI (2012-2020); taller de capacitación.</w:t>
      </w:r>
    </w:p>
    <w:p>
      <w:r>
        <w:rPr>
          <w:b/>
        </w:rPr>
        <w:t>11. La Secretaría del GAFI (Grupo de Acción Financiera Internacional) es proporcionada por:</w:t>
      </w:r>
    </w:p>
    <w:p>
      <w:r>
        <w:t>A) La ONU (Organización de las Naciones Unidas), en Nueva York.</w:t>
      </w:r>
    </w:p>
    <w:p>
      <w:r>
        <w:t>B) La OCDE (Organización para la Cooperación y el Desarrollo Económicos), en París.</w:t>
      </w:r>
    </w:p>
    <w:p>
      <w:r>
        <w:t>C) El Banco Mundial, en Washington.</w:t>
      </w:r>
    </w:p>
    <w:p>
      <w:r>
        <w:t>D) El G7 (Grupo de los 7), de forma rotativa.</w:t>
      </w:r>
    </w:p>
    <w:p>
      <w:r>
        <w:rPr>
          <w:b/>
        </w:rPr>
        <w:t>Respuesta correcta: B)</w:t>
      </w:r>
    </w:p>
    <w:p>
      <w:r>
        <w:t>Explicación: Según el Mandato del GAFI, el servicio de Secretaría lo proporciona la OCDE (Organización para la Cooperación y el Desarrollo Económicos), con sede en París.</w:t>
      </w:r>
    </w:p>
    <w:p>
      <w:r>
        <w:t>Fuente: Mandato del GAFI (2012-2020); taller de capacitación.</w:t>
      </w:r>
    </w:p>
    <w:p>
      <w:r>
        <w:rPr>
          <w:b/>
        </w:rPr>
        <w:t>12. El Presidente del GAFI (Grupo de Acción Financiera Internacional) es nombrado por el Pleno, de entre sus Miembros, por un período de:</w:t>
      </w:r>
    </w:p>
    <w:p>
      <w:r>
        <w:t>A) 6 meses</w:t>
      </w:r>
    </w:p>
    <w:p>
      <w:r>
        <w:t>B) 1 año, del 1 de julio al 30 de junio siguiente.</w:t>
      </w:r>
    </w:p>
    <w:p>
      <w:r>
        <w:t>C) 2 años</w:t>
      </w:r>
    </w:p>
    <w:p>
      <w:r>
        <w:t>D) Indefinido.</w:t>
      </w:r>
    </w:p>
    <w:p>
      <w:r>
        <w:rPr>
          <w:b/>
        </w:rPr>
        <w:t>Respuesta correcta: B)</w:t>
      </w:r>
    </w:p>
    <w:p>
      <w:r>
        <w:t>Explicación: Mandato del GAFI: El período del Presidente inicia el 1 de julio y termina el 30 de junio del año siguiente.</w:t>
      </w:r>
    </w:p>
    <w:p>
      <w:r>
        <w:t>Fuente: Mandato del GAFI (2012-2020); taller de capacitación.</w:t>
      </w:r>
    </w:p>
    <w:p>
      <w:r>
        <w:rPr>
          <w:b/>
        </w:rPr>
        <w:t>13. (Relación de elementos) Relacione el órgano del GAFI (Grupo de Acción Financiera Internacional) con su función, conforme a su estructura interna</w:t>
        <w:br/>
        <w:br/>
        <w:t>A) Convoca y preside las sesiones del Pleno y del Grupo Directivo</w:t>
        <w:br/>
        <w:t>B) Máximo órgano de decisión, integrado por jurisdicciones miembro y organizaciones</w:t>
        <w:br/>
        <w:t>C) Compuesta por el Secretario Ejecutivo y el personal</w:t>
        <w:br/>
        <w:t>D) Asiste y precede al Presidente</w:t>
        <w:br/>
        <w:br/>
        <w:t>1. Pleno</w:t>
        <w:br/>
        <w:t>2. Presidente</w:t>
        <w:br/>
        <w:t>3. Vicepresidente</w:t>
        <w:br/>
        <w:t>4. Secretaría</w:t>
      </w:r>
    </w:p>
    <w:p>
      <w:r>
        <w:t>A) 1b, 2a, 3d, 4c</w:t>
      </w:r>
    </w:p>
    <w:p>
      <w:r>
        <w:t>B) 1a, 2b, 3c, 4d</w:t>
      </w:r>
    </w:p>
    <w:p>
      <w:r>
        <w:t>C) 1b, 2d, 3a, 4c</w:t>
      </w:r>
    </w:p>
    <w:p>
      <w:r>
        <w:t>D) 1c, 2a, 3b, 4d</w:t>
      </w:r>
    </w:p>
    <w:p>
      <w:r>
        <w:rPr>
          <w:b/>
        </w:rPr>
        <w:t>Respuesta correcta: A)</w:t>
      </w:r>
    </w:p>
    <w:p>
      <w:r>
        <w:t>Explicación: Pleno=máximo órgano de decisión (b); Presidente=convoca y preside (a); Vicepresidente=asiste y precede al Presidente (d); Secretaría=Secretario Ejecutivo y personal (c).</w:t>
      </w:r>
    </w:p>
    <w:p>
      <w:r>
        <w:t>Fuente: Mandato del GAFI (2012-2020); taller de capacitación.</w:t>
      </w:r>
    </w:p>
    <w:p>
      <w:r>
        <w:rPr>
          <w:b/>
        </w:rPr>
        <w:t>14. (Elección de elementos) ¿Cuáles son Grupos de Trabajo permanentes del GAFI (Grupo de Acción Financiera Internacional)?</w:t>
        <w:br/>
        <w:br/>
        <w:t>1. Grupo de Trabajo sobre Evaluaciones e Implementación (WGEI)</w:t>
        <w:br/>
        <w:t>2. Grupo de Trabajo sobre Lavado de Dinero y Financiamiento del Terrorismo (WGTM)</w:t>
        <w:br/>
        <w:t>3. Grupo de Trabajo sobre Tipologías (WGTYP)</w:t>
        <w:br/>
        <w:t>4. Grupo de Revisión de Cooperación Internacional (ICRG)</w:t>
      </w:r>
    </w:p>
    <w:p>
      <w:r>
        <w:t>A) 1, 2, 3 y 4</w:t>
      </w:r>
    </w:p>
    <w:p>
      <w:r>
        <w:t>B) Solo 1 y 2</w:t>
      </w:r>
    </w:p>
    <w:p>
      <w:r>
        <w:t>C) 1 y 4</w:t>
      </w:r>
    </w:p>
    <w:p>
      <w:r>
        <w:t>D) Solo 3</w:t>
      </w:r>
    </w:p>
    <w:p>
      <w:r>
        <w:rPr>
          <w:b/>
        </w:rPr>
        <w:t>Respuesta correcta: A)</w:t>
      </w:r>
    </w:p>
    <w:p>
      <w:r>
        <w:t>Explicación: Los cuatro son Grupos de Trabajo reales que reportan al Grupo Directivo del GAFI: WGEI, WGTM, WGTYP e ICRG (este último enfocado en jurisdicciones no cooperantes/de alto riesgo).</w:t>
      </w:r>
    </w:p>
    <w:p>
      <w:r>
        <w:t>Fuente: Mandato del GAFI (2012-2020); taller de capacitación.</w:t>
      </w:r>
    </w:p>
    <w:p>
      <w:r>
        <w:rPr>
          <w:b/>
        </w:rPr>
        <w:t>15. ¿Cuántos países integran la lista negra del GAFI (Grupo de Acción Financiera Internacional) (Llamado a la Acción)?</w:t>
      </w:r>
    </w:p>
    <w:p>
      <w:r>
        <w:t>A) 1</w:t>
      </w:r>
    </w:p>
    <w:p>
      <w:r>
        <w:t>B) 3</w:t>
      </w:r>
    </w:p>
    <w:p>
      <w:r>
        <w:t>C) 10</w:t>
      </w:r>
    </w:p>
    <w:p>
      <w:r>
        <w:t>D) 22</w:t>
      </w:r>
    </w:p>
    <w:p>
      <w:r>
        <w:rPr>
          <w:b/>
        </w:rPr>
        <w:t>Respuesta correcta: B)</w:t>
      </w:r>
    </w:p>
    <w:p>
      <w:r>
        <w:t>Explicación: Según el taller de capacitación, la lista de países de alto riesgo del GAFI (Grupo de Acción Financiera Internacional), conocida como lista negra, incluye tres países: Corea del Norte, Irán y Myanmar (ex Birmania). Para ellos el taller indica que se recomienda a los países aplicar contramedidas. Se distingue de la lista gris, que son países monitoreados por estrategias deficientes.</w:t>
        <w:br/>
        <w:br/>
        <w:t>Por qué no las otras: 1, 10 y 22 no corresponden a la lista que presenta el taller.</w:t>
        <w:br/>
        <w:br/>
        <w:t>De qué trata el documento citado:</w:t>
        <w:br/>
        <w:t>• Taller de capacitación PLD/FT (octubre 2026): Resume al GAFI, sus listas y los temas del temario.</w:t>
      </w:r>
    </w:p>
    <w:p>
      <w:r>
        <w:t>Fuente: Taller de capacitación PLD/FT octubre 2026, sección GAFI (Grupo de Acción Financiera Internacional), listas de alto riesgo.</w:t>
      </w:r>
    </w:p>
    <w:p>
      <w:r>
        <w:rPr>
          <w:b/>
        </w:rPr>
        <w:t>16. Según el taller de capacitación, ¿qué se recomienda a los países respecto de Corea del Norte, Irán y Myanmar, incluidos por el GAFI (Grupo de Acción Financiera Internacional) como países de alto riesgo?</w:t>
      </w:r>
    </w:p>
    <w:p>
      <w:r>
        <w:t>A) Aplicar contramedidas.</w:t>
      </w:r>
    </w:p>
    <w:p>
      <w:r>
        <w:t>B) Solo monitorearlos, como a los países de la lista gris.</w:t>
      </w:r>
    </w:p>
    <w:p>
      <w:r>
        <w:t>C) No aplicar ninguna medida adicional.</w:t>
      </w:r>
    </w:p>
    <w:p>
      <w:r>
        <w:t>D) Retirarlos de las listas oficiales.</w:t>
      </w:r>
    </w:p>
    <w:p>
      <w:r>
        <w:rPr>
          <w:b/>
        </w:rPr>
        <w:t>Respuesta correcta: A)</w:t>
      </w:r>
    </w:p>
    <w:p>
      <w:r>
        <w:t>Explicación: El taller de capacitación señala, para los países de alto riesgo de la lista negra del GAFI (Grupo de Acción Financiera Internacional) —Corea del Norte, Irán y Myanmar (ex Birmania)—, que se recomienda a los países aplicar contramedidas. Del caso de Myanmar añade que en junio de 2022 el GAFI le pidió aplicar o robustecer sus estrategias contra LD/FT/PADM (lavado de dinero, financiamiento al terrorismo y financiamiento de la proliferación de armas de destrucción masiva), no lo hizo y por eso se le incluyó en la lista.</w:t>
        <w:br/>
        <w:br/>
        <w:t>Por qué no las otras: monitorear es lo que corresponde a la lista gris; no aplicar medidas o retirarlos no es lo que indica el taller.</w:t>
        <w:br/>
        <w:br/>
        <w:t>Nota: la versión anterior de este reactivo afirmaba que a Myanmar no se le piden contramedidas; esa afirmación no aparece en los documentos del temario y se corrigió.</w:t>
        <w:br/>
        <w:br/>
        <w:t>De qué trata el documento citado:</w:t>
        <w:br/>
        <w:t>• Taller de capacitación PLD/FT (octubre 2026): Resume al GAFI, sus listas y los temas del temario.</w:t>
      </w:r>
    </w:p>
    <w:p>
      <w:r>
        <w:t>Fuente: Taller de capacitación PLD/FT octubre 2026, sección GAFI (Grupo de Acción Financiera Internacional), listas de alto riesgo (lista negra).</w:t>
      </w:r>
    </w:p>
    <w:p>
      <w:r>
        <w:rPr>
          <w:b/>
        </w:rPr>
        <w:t>17. La lista gris del GAFI (Grupo de Acción Financiera Internacional) incluye jurisdicciones que:</w:t>
      </w:r>
    </w:p>
    <w:p>
      <w:r>
        <w:t>A) No cooperan en absoluto con el GAFI (Grupo de Acción Financiera Internacional).</w:t>
      </w:r>
    </w:p>
    <w:p>
      <w:r>
        <w:t>B) Se comprometieron con un plan de acción para corregir deficiencias.</w:t>
      </w:r>
    </w:p>
    <w:p>
      <w:r>
        <w:t>C) Ya fueron sancionadas económicamente.</w:t>
      </w:r>
    </w:p>
    <w:p>
      <w:r>
        <w:t>D) No existen realmente.</w:t>
      </w:r>
    </w:p>
    <w:p>
      <w:r>
        <w:rPr>
          <w:b/>
        </w:rPr>
        <w:t>Respuesta correcta: B)</w:t>
      </w:r>
    </w:p>
    <w:p>
      <w:r>
        <w:t>Explicación: A diferencia de la lista negra, la gris es para países que sí cooperan activamente con un plan y plazos definidos.</w:t>
      </w:r>
    </w:p>
    <w:p>
      <w:r>
        <w:t>Fuente: Listas del GAFI (lista negra y lista gris); taller de capacitación.</w:t>
      </w:r>
    </w:p>
    <w:p>
      <w:r>
        <w:rPr>
          <w:b/>
        </w:rPr>
        <w:t>18. ¿Cuál es la diferencia entre la lista gris y la lista negra del GAFI (Grupo de Acción Financiera Internacional)?</w:t>
      </w:r>
    </w:p>
    <w:p>
      <w:r>
        <w:t>A) Solo cambia el color con el que se les nombra.</w:t>
      </w:r>
    </w:p>
    <w:p>
      <w:r>
        <w:t>B) No hay ninguna diferencia real entre ambas.</w:t>
      </w:r>
    </w:p>
    <w:p>
      <w:r>
        <w:t>C) La lista gris es más severa que la negra.</w:t>
      </w:r>
    </w:p>
    <w:p>
      <w:r>
        <w:t>D) Lista gris: Monitoreo aumentado con debida diligencia reforzada (EDD) para países en proceso de corregir deficiencias; lista negra: "Llamado a la acción" con contramedidas obligatorias.</w:t>
      </w:r>
    </w:p>
    <w:p>
      <w:r>
        <w:rPr>
          <w:b/>
        </w:rPr>
        <w:t>Respuesta correcta: D)</w:t>
      </w:r>
    </w:p>
    <w:p>
      <w:r>
        <w:t>Explicación: Lista gris (monitoreo aumentado): Países comprometidos con un plan de acción para corregir deficiencias, requieren debida diligencia reforzada (EDD). Lista negra ("call for action"): Jurisdicciones de alto riesgo sujetas a contramedidas obligatorias — es el nivel más severo.</w:t>
      </w:r>
    </w:p>
    <w:p>
      <w:r>
        <w:t>Fuente: Listas del GAFI (lista negra y lista gris); taller de capacitación.</w:t>
      </w:r>
    </w:p>
    <w:p>
      <w:pPr>
        <w:pStyle w:val="Heading1"/>
      </w:pPr>
      <w:r>
        <w:t>1.2.3 Recomendaciones del GAFI (76 preguntas)</w:t>
      </w:r>
    </w:p>
    <w:p>
      <w:r>
        <w:rPr>
          <w:b/>
        </w:rPr>
        <w:t>1. Según la Nota Interpretativa de la Recomendación 29, las UIFs de los países deben:</w:t>
      </w:r>
    </w:p>
    <w:p>
      <w:r>
        <w:t>A) Perseguir directamente, con facultades judiciales, los delitos de lavado de dinero y financiamiento al terrorismo.</w:t>
      </w:r>
    </w:p>
    <w:p>
      <w:r>
        <w:t>B) Supervisar a las entidades financieras en materia de PLD/FT (Prevención de Lavado de Dinero y Financiamiento al Terrorismo).</w:t>
      </w:r>
    </w:p>
    <w:p>
      <w:r>
        <w:t>C) Solicitar la Membresía del Grupo Egmont y tomar en cuenta su Declaración de Objetivos.</w:t>
      </w:r>
    </w:p>
    <w:p>
      <w:r>
        <w:t>D) Ninguna de las anteriores.</w:t>
      </w:r>
    </w:p>
    <w:p>
      <w:r>
        <w:rPr>
          <w:b/>
        </w:rPr>
        <w:t>Respuesta correcta: C)</w:t>
      </w:r>
    </w:p>
    <w:p>
      <w:r>
        <w:t>Explicación: La Nota Interpretativa de la Recomendación 29 dispone que los países soliciten la membresía en el Grupo Egmont y tomen en cuenta su Declaración de Objetivos. Las unidades no persiguen delitos ni supervisan.</w:t>
      </w:r>
    </w:p>
    <w:p>
      <w:r>
        <w:t>Fuente: Recomendación 29 y su nota interpretativa.</w:t>
      </w:r>
    </w:p>
    <w:p>
      <w:r>
        <w:rPr>
          <w:b/>
        </w:rPr>
        <w:t>2. Según la Recomendación 1 del GAFI (Grupo de Acción Financiera Internacional), las Entidades Financieras y las APNFD (Actividades y Profesiones No Financieras Designadas) deben, cuando existe mayor riesgo:</w:t>
      </w:r>
    </w:p>
    <w:p>
      <w:r>
        <w:t>A) Tomar medidas intensificadas para administrar y mitigar el riesgo, como por ejemplo aplicar una Debida Diligencia Reforzada a los clientes y/o usuarios.</w:t>
      </w:r>
    </w:p>
    <w:p>
      <w:r>
        <w:t>B) Enviar un mayor número de reportes de transacciones sospechosas.</w:t>
      </w:r>
    </w:p>
    <w:p>
      <w:r>
        <w:t>C) Proceder a la cancelación inmediata de las cuentas y/o contratos celebrados con los clientes y/o usuarios.</w:t>
      </w:r>
    </w:p>
    <w:p>
      <w:r>
        <w:t>D) Dar aviso inmediato al Consejo de Administración o equivalente, a efecto de que dicho órgano tome decisiones.</w:t>
      </w:r>
    </w:p>
    <w:p>
      <w:r>
        <w:rPr>
          <w:b/>
        </w:rPr>
        <w:t>Respuesta correcta: A)</w:t>
      </w:r>
    </w:p>
    <w:p>
      <w:r>
        <w:t>Explicación: Recomendación 1: Ante mayor riesgo se aplican medidas intensificadas de administración y mitigación, como la debida diligencia reforzada.</w:t>
      </w:r>
    </w:p>
    <w:p>
      <w:r>
        <w:t>Fuente: Recomendación 1 y su nota interpretativa.</w:t>
      </w:r>
    </w:p>
    <w:p>
      <w:r>
        <w:rPr>
          <w:b/>
        </w:rPr>
        <w:t>3. ¿A qué Recomendación corresponde la siguiente nota interpretativa?</w:t>
        <w:br/>
        <w:br/>
        <w:t>Los países deben establecer mecanismos que permitan a sus autoridades competentes manejar con eficacia y, cuando sea necesario, disponer de, los bienes que se hayan congelado o embargado, o que hayan sido decomisados para su uso propio o a otros países.</w:t>
      </w:r>
    </w:p>
    <w:p>
      <w:r>
        <w:t>A) 4 Decomiso y medidas provisionales.</w:t>
      </w:r>
    </w:p>
    <w:p>
      <w:r>
        <w:t>B) 5 Delito de Financiamiento al Terrorismo.</w:t>
      </w:r>
    </w:p>
    <w:p>
      <w:r>
        <w:t>C) 31 Facultades de las autoridades del orden público e investigativas.</w:t>
      </w:r>
    </w:p>
    <w:p>
      <w:r>
        <w:t>D) 37 Asistencia legal mutua.</w:t>
      </w:r>
    </w:p>
    <w:p>
      <w:r>
        <w:rPr>
          <w:b/>
        </w:rPr>
        <w:t>Respuesta correcta: A)</w:t>
      </w:r>
    </w:p>
    <w:p>
      <w:r>
        <w:t>Explicación: La nota interpretativa corresponde a la Recomendación 4 (Decomiso y medidas provisionales). Está en la sección «Administración, devolución y disposición de activos» de la Nota Interpretativa de la Recomendación 4, párrafo 14: «Los países deben contar con mecanismos efectivos para administrar, preservar, y, cuando sea necesario, disponer de, los bienes congelados, incautados o decomisados». Añade que la preservación del valor de los bienes debe incluir, cuando corresponda, la venta anticipada al decomiso.</w:t>
        <w:br/>
        <w:br/>
        <w:t>Por qué no las otras: la Recomendación 5 se refiere al delito de financiamiento del terrorismo; la 31 a las facultades de las autoridades de orden público e investigativas; y la 37 a la asistencia legal mutua.</w:t>
        <w:br/>
        <w:br/>
        <w:t>Ejemplo ilustrativo: si un país asegura un inmueble producto de lavado, debe poder administrarlo y conservar su valor mientras se resuelve el decomiso.</w:t>
        <w:br/>
        <w:br/>
        <w:t>De qué trata la Recomendación citada:</w:t>
        <w:br/>
        <w:t>• Recomendación 4 del GAFI (Grupo de Acción Financiera Internacional): Que los países cuenten con políticas, marcos operativos y medidas legislativas para recuperar activos, es decir, identificar, rastrear y valuar bienes delictivos, y aplicar medidas provisionales y de decomiso.</w:t>
      </w:r>
    </w:p>
    <w:p>
      <w:r>
        <w:t>Fuente: GAFI (Grupo de Acción Financiera Internacional), Recomendaciones y Metodología (diciembre de 2025), Nota Interpretativa de la Recomendación 4, sección F «Administración, devolución y disposición de activos», párrafo 14.</w:t>
      </w:r>
    </w:p>
    <w:p>
      <w:r>
        <w:rPr>
          <w:b/>
        </w:rPr>
        <w:t>4. Conforme a la Recomendación 8 del GAFI (Grupo de Acción Financiera Internacional) (Organizaciones sin fines de lucro):</w:t>
        <w:br/>
        <w:t>Los países deben establecer medidas focalizadas y proporcionales, de acuerdo al enfoque basado en riesgo, a las organizaciones sin fines de lucro para protegerlas del abuso para el financiamiento del terrorismo, incluyendo:</w:t>
        <w:br/>
        <w:t>(a) Por organizaciones terroristas que se presenten como entidades legítimas;</w:t>
        <w:br/>
        <w:t>(b) Para el tráfico de armas y su proliferación;</w:t>
        <w:br/>
        <w:t>(c) Para explotar entidades legítimas como conductos para el financiamiento del terrorismo, incluyendo el propósito de escapar a medidas de congelamiento de activos;</w:t>
        <w:br/>
        <w:t>(d) Para ocultar recursos derivados de delitos relacionados con el tráfico de seres humanos</w:t>
        <w:br/>
        <w:t>(e) Para esconder u ocultar el desvío clandestino de fondos, destinados a propósitos legítimos, a las organizaciones terroristas.</w:t>
      </w:r>
    </w:p>
    <w:p>
      <w:r>
        <w:t>A) A, b, c</w:t>
      </w:r>
    </w:p>
    <w:p>
      <w:r>
        <w:t>B) A, c, e</w:t>
      </w:r>
    </w:p>
    <w:p>
      <w:r>
        <w:t>C) C, d, e</w:t>
      </w:r>
    </w:p>
    <w:p>
      <w:r>
        <w:t>D) A, c, d</w:t>
      </w:r>
    </w:p>
    <w:p>
      <w:r>
        <w:rPr>
          <w:b/>
        </w:rPr>
        <w:t>Respuesta correcta: B)</w:t>
      </w:r>
    </w:p>
    <w:p>
      <w:r>
        <w:t>Explicación: La Recomendación 8 busca proteger a las organizaciones sin fines de lucro del abuso para financiar el terrorismo: Por organizaciones terroristas que se presentan como legítimas (a), como conductos de financiamiento incluso para evadir congelamientos (c) y para ocultar recursos de otros delitos (e, según el texto completo).</w:t>
      </w:r>
    </w:p>
    <w:p>
      <w:r>
        <w:t>Fuente: Recomendación 8 del GAFI. Nota: El texto de la pregunta viene truncado.</w:t>
      </w:r>
    </w:p>
    <w:p>
      <w:r>
        <w:rPr>
          <w:b/>
        </w:rPr>
        <w:t>5. De acuerdo con la Recomendación número 10 del GAFI (Grupo de Acción Financiera Internacional) (Debida Diligencia del Cliente “DDC (Debida Diligencia del Cliente)”):¿Cuáles son las medidas que deben exigirse a las instituciones financieras, respecto a la DDC?</w:t>
        <w:br/>
        <w:t>(A) Identificar al cliente y verificar la identidad del cliente utilizando documentos, datos o información confiable, de fuentes independientes.</w:t>
        <w:br/>
        <w:t>(B) Autorización directiva.</w:t>
        <w:br/>
        <w:t>(C) Identificar al beneficiario final y tomar medidas razonables para verificar la identidad del beneficiario final, de manera tal que la institución financiera esté convencida de que conoce quién es el beneficiario final. Para las personas jurídicas y otras estructuras jurídicas, esto debe incluir que las instituciones financieras entiendan la estructura de titularidad y de control del cliente.</w:t>
        <w:br/>
        <w:t>(D) Entender, y cuando corresponda, obtener información sobre el propósito y el carácter que se pretende dar a la relación comercial.</w:t>
        <w:br/>
        <w:t>(E) Realizar una debida diligencia continua de la relación comercial y examinar las transacciones llevadas a cabo a lo largo de esa relación para asegurar que las transacciones que se realicen sean consistentes con el conocimiento que tiene la institución sobre el cliente, su actividad comercial y el perfil de riesgo, incluyendo, cuando sea necesario, la fuente de los fondos.</w:t>
        <w:br/>
        <w:t>(F) Razones para Celebración de Contratos y Operaciones en Territorio Nacional, para el caso de PEP (Personas Políticamente Expuestas) de Nacionalidad extranjera.</w:t>
      </w:r>
    </w:p>
    <w:p>
      <w:r>
        <w:t>A) A, b, c, d</w:t>
      </w:r>
    </w:p>
    <w:p>
      <w:r>
        <w:t>B) B, c, d, e</w:t>
      </w:r>
    </w:p>
    <w:p>
      <w:r>
        <w:t>C) A, c, d, e</w:t>
      </w:r>
    </w:p>
    <w:p>
      <w:r>
        <w:t>D) A, d, e, f</w:t>
      </w:r>
    </w:p>
    <w:p>
      <w:r>
        <w:rPr>
          <w:b/>
        </w:rPr>
        <w:t>Respuesta correcta: C)</w:t>
      </w:r>
    </w:p>
    <w:p>
      <w:r>
        <w:t>Explicación: La Recomendación 10 exige identificar y verificar al cliente (a), identificar al beneficiario final (c), entender el propósito de la relación (d) y debida diligencia continua (e). La "autorización directiva" (b) no es una de las medidas.</w:t>
      </w:r>
    </w:p>
    <w:p>
      <w:r>
        <w:t>Fuente: Recomendación 10 del GAFI. Nota: El texto de la pregunta viene truncado.</w:t>
      </w:r>
    </w:p>
    <w:p>
      <w:r>
        <w:rPr>
          <w:b/>
        </w:rPr>
        <w:t>6. Según la Recomendación 9 del GAFI (Grupo de Acción Financiera Internacional), ¿qué tipo de leyes no deben impedir la implementación de las 40 Recomendaciones?</w:t>
      </w:r>
    </w:p>
    <w:p>
      <w:r>
        <w:t>A) Las que se refieren al secreto bancario.</w:t>
      </w:r>
    </w:p>
    <w:p>
      <w:r>
        <w:t>B) Las que se refieren a la procuración de justicia.</w:t>
      </w:r>
    </w:p>
    <w:p>
      <w:r>
        <w:t>C) Las que se refieren a la supervisión de las entidades financieras.</w:t>
      </w:r>
    </w:p>
    <w:p>
      <w:r>
        <w:t>D) Todas las anteriores.</w:t>
      </w:r>
    </w:p>
    <w:p>
      <w:r>
        <w:rPr>
          <w:b/>
        </w:rPr>
        <w:t>Respuesta correcta: A)</w:t>
      </w:r>
    </w:p>
    <w:p>
      <w:r>
        <w:t>Explicación: La Recomendación 9 del GAFI (Grupo de Acción Financiera Internacional), «Leyes sobre el secreto de las instituciones financieras», dispone que esas leyes no deben inhibir la implementación de las Recomendaciones. Por eso la respuesta correcta es la de las leyes que se refieren al secreto bancario.</w:t>
        <w:br/>
        <w:br/>
        <w:t>La Metodología explica en qué áreas esto preocupa en particular: la capacidad de las autoridades competentes para acceder a la información que necesitan en la lucha contra el lavado de activos y el financiamiento del terrorismo; el intercambio de información entre autoridades competentes, nacional o internacionalmente; y el intercambio de información entre instituciones financieras cuando lo exijan las Recomendaciones 13, 16 o 17.</w:t>
        <w:br/>
        <w:br/>
        <w:t>Ejemplo ilustrativo: una ley de secreto que impidiera a un supervisor revisar la información de un cliente, o que prohibiera compartirla entre autoridades, iría contra esta Recomendación.</w:t>
        <w:br/>
        <w:br/>
        <w:t>De qué trata la Recomendación citada:</w:t>
        <w:br/>
        <w:t>• Recomendación 9 del GAFI: Que el secreto de las instituciones financieras no sea un obstáculo para aplicar las medidas contra el lavado de activos y el financiamiento del terrorismo.</w:t>
      </w:r>
    </w:p>
    <w:p>
      <w:r>
        <w:t>Fuente: GAFI (Grupo de Acción Financiera Internacional), Recomendaciones y Metodología (diciembre de 2025), Recomendación 9 y Metodología de evaluación del cumplimiento técnico, criterio 9.1 y nota 183.</w:t>
      </w:r>
    </w:p>
    <w:p>
      <w:r>
        <w:rPr>
          <w:b/>
        </w:rPr>
        <w:t>7. Según la Recomendación 10 del GAFI (Grupo de Acción Financiera Internacional), se deben emplear medidas de DDC (Debida Diligencia del Cliente) cuando se realicen transacciones ocasionales:</w:t>
      </w:r>
    </w:p>
    <w:p>
      <w:r>
        <w:t>A) Superiores a 10,000 USD (dólares de los Estados Unidos de América).</w:t>
      </w:r>
    </w:p>
    <w:p>
      <w:r>
        <w:t>B) Superiores a 15,000 USD/EUR.</w:t>
      </w:r>
    </w:p>
    <w:p>
      <w:r>
        <w:t>C) Superiores a 100,000 USD, acumuladas en un mes calendario.</w:t>
      </w:r>
    </w:p>
    <w:p>
      <w:r>
        <w:t>D) Ninguna de las anteriores, siempre se aplican las mismas medidas de DDC para todos los clientes y usuarios.</w:t>
      </w:r>
    </w:p>
    <w:p>
      <w:r>
        <w:rPr>
          <w:b/>
        </w:rPr>
        <w:t>Respuesta correcta: B)</w:t>
      </w:r>
    </w:p>
    <w:p>
      <w:r>
        <w:t>Explicación: Según la Recomendación 10, las instituciones financieras deben emprender medidas de DDC (Debida Diligencia del Cliente) cuando realizan transacciones ocasionales por encima del umbral aplicable designado, que es de 15,000 USD/EUR, o cuando se trate de transferencias electrónicas en las circunstancias que aborda la Nota Interpretativa de la Recomendación 16.</w:t>
        <w:br/>
        <w:br/>
        <w:t>La Recomendación 10 señala además otros momentos en que se aplica la DDC: al establecer relaciones comerciales y cuando existe sospecha de lavado de activos o financiamiento del terrorismo.</w:t>
        <w:br/>
        <w:br/>
        <w:t>Por qué no las otras: 10,000 USD y 100,000 USD acumulados en un mes calendario no son umbrales del GAFI para transacciones ocasionales; y no es cierto que siempre se apliquen las mismas medidas a todos los clientes, porque el GAFI sigue un enfoque basado en riesgo.</w:t>
        <w:br/>
        <w:br/>
        <w:t>Ejemplo ilustrativo: una persona sin cuenta que cambia o envía 20,000 USD en una sola operación ocasional supera el umbral y requiere identificación y verificación.</w:t>
        <w:br/>
        <w:br/>
        <w:t>De qué trata la Recomendación citada:</w:t>
        <w:br/>
        <w:t>• Recomendación 10 del GAFI (Grupo de Acción Financiera Internacional): La debida diligencia del cliente y las situaciones en que debe aplicarse; además prohíbe mantener cuentas anónimas o con nombres obviamente ficticios.</w:t>
      </w:r>
    </w:p>
    <w:p>
      <w:r>
        <w:t>Fuente: GAFI (Grupo de Acción Financiera Internacional), Recomendaciones y Metodología (diciembre de 2025), Recomendación 10: «realizan transacciones ocasionales: (i) por encima del umbral aplicable designado (USD/EUR 15,000)».</w:t>
      </w:r>
    </w:p>
    <w:p>
      <w:r>
        <w:rPr>
          <w:b/>
        </w:rPr>
        <w:t>8. Según la Recomendación 20 del GAFI (Grupo de Acción Financiera Internacional), ¿qué deben enviar las entidades financieras a la UIF (Unidad de Inteligencia Financiera) aplicable?</w:t>
      </w:r>
    </w:p>
    <w:p>
      <w:r>
        <w:t>A) Reportes de operaciones sospechosas.</w:t>
      </w:r>
    </w:p>
    <w:p>
      <w:r>
        <w:t>B) Memoranda de Entendimiento para intercambiar información.</w:t>
      </w:r>
    </w:p>
    <w:p>
      <w:r>
        <w:t>C) Reportes de operaciones ocasionales superiores a 15,000 USD/EUR.</w:t>
      </w:r>
    </w:p>
    <w:p>
      <w:r>
        <w:t>D) Todas las anteriores.</w:t>
      </w:r>
    </w:p>
    <w:p>
      <w:r>
        <w:rPr>
          <w:b/>
        </w:rPr>
        <w:t>Respuesta correcta: A)</w:t>
      </w:r>
    </w:p>
    <w:p>
      <w:r>
        <w:t>Explicación: La Recomendación 20 (Reporte de operaciones sospechosas) dispone que si una institución financiera sospecha o tiene motivos razonables para sospechar que los fondos son producto de una actividad criminal, o están relacionados con el financiamiento del terrorismo, debe exigírsele por ley que reporte con prontitud sus sospechas a la UIF (Unidad de Inteligencia Financiera). La Metodología añade que deben reportarse todas las operaciones sospechosas, incluidos los intentos de operación.</w:t>
        <w:br/>
        <w:br/>
        <w:t>Por qué no las otras: los Memoranda de Entendimiento sirven para intercambiar información entre autoridades, no son un reporte de las instituciones; y las operaciones ocasionales superiores a 15,000 USD/EUR son el umbral de la Recomendación 10 para aplicar la debida diligencia, no un reporte de la Recomendación 20.</w:t>
        <w:br/>
        <w:br/>
        <w:t>Ejemplo ilustrativo: un cliente que fracciona depósitos para evitar el umbral y no puede justificar el origen de los fondos genera un reporte de operación sospechosa.</w:t>
        <w:br/>
        <w:br/>
        <w:t>De qué trata la Recomendación citada:</w:t>
        <w:br/>
        <w:t>• Recomendación 20 del GAFI (Grupo de Acción Financiera Internacional): La obligación de reportar con prontitud las operaciones sospechosas a la UIF.</w:t>
      </w:r>
    </w:p>
    <w:p>
      <w:r>
        <w:t>Fuente: GAFI (Grupo de Acción Financiera Internacional), Recomendaciones y Metodología (diciembre de 2025), Recomendación 20 y criterio 20.1: «debe exigirse a dicha institución financiera, que reporte con prontitud sus sospechas a la Unidad de Inteligencia Financiera».</w:t>
      </w:r>
    </w:p>
    <w:p>
      <w:r>
        <w:rPr>
          <w:b/>
        </w:rPr>
        <w:t>9. Según la Recomendación 22 del GAFI (Grupo de Acción Financiera Internacional), las siguientes son APFND.</w:t>
      </w:r>
    </w:p>
    <w:p>
      <w:r>
        <w:t>A) Casinos.</w:t>
      </w:r>
    </w:p>
    <w:p>
      <w:r>
        <w:t>B) Otorgantes de crédito que no sean entidades financieras.</w:t>
      </w:r>
    </w:p>
    <w:p>
      <w:r>
        <w:t>C) Agencias de automóviles.</w:t>
      </w:r>
    </w:p>
    <w:p>
      <w:r>
        <w:t>D) Todas las anteriores.</w:t>
      </w:r>
    </w:p>
    <w:p>
      <w:r>
        <w:rPr>
          <w:b/>
        </w:rPr>
        <w:t>Respuesta correcta: A)</w:t>
      </w:r>
    </w:p>
    <w:p>
      <w:r>
        <w:t>Explicación: La Recomendación 22 incluye a los casinos como actividades y profesiones no financieras designadas; las otras dos opciones no están en el listado.</w:t>
      </w:r>
    </w:p>
    <w:p>
      <w:r>
        <w:t>Fuente: Recomendación 22 del GAFI.</w:t>
      </w:r>
    </w:p>
    <w:p>
      <w:r>
        <w:rPr>
          <w:b/>
        </w:rPr>
        <w:t>10. Según la Nota Interpretativa de la Recomendación 22 del GAFI (Grupo de Acción Financiera Internacional), se deben emplear medidas de DDC (Debida Diligencia del Cliente) cuando se realicen operaciones superiores a 3,000 USD/EUR en:</w:t>
      </w:r>
    </w:p>
    <w:p>
      <w:r>
        <w:t>A) Casinos.</w:t>
      </w:r>
    </w:p>
    <w:p>
      <w:r>
        <w:t>B) Otorgantes de crédito que no sean entidades financieras.</w:t>
      </w:r>
    </w:p>
    <w:p>
      <w:r>
        <w:t>C) Inmobiliarias / Bienes Raíces.</w:t>
      </w:r>
    </w:p>
    <w:p>
      <w:r>
        <w:t>D) Todas las anteriores.</w:t>
      </w:r>
    </w:p>
    <w:p>
      <w:r>
        <w:rPr>
          <w:b/>
        </w:rPr>
        <w:t>Respuesta correcta: A)</w:t>
      </w:r>
    </w:p>
    <w:p>
      <w:r>
        <w:t>Explicación: La Nota Interpretativa de las Recomendaciones 22 y 23 (APNFD, Actividades y Profesiones No Financieras Designadas) fija los umbrales designados para las transacciones: casinos, 3,000 USD/EUR (dentro de la Recomendación 22); y comerciantes de metales preciosos y de piedras preciosas que se involucran en una transacción en efectivo, 15,000 USD/EUR. Por eso, en este reactivo, el supuesto de los 3,000 USD/EUR corresponde a los casinos.</w:t>
        <w:br/>
        <w:br/>
        <w:t>La misma nota indica que los casinos deben implementar la Recomendación 10, incluida la identificación y verificación de la identidad de los clientes, cuando sus clientes realizan transacciones financieras por 3,000 USD/EUR o más.</w:t>
        <w:br/>
        <w:br/>
        <w:t>Por qué no las otras: las inmobiliarias (agentes inmobiliarios) quedan sujetas a la Recomendación 22 cuando se involucran en transacciones de compra y venta de bienes inmobiliarios para sus clientes, sin que se les fije el umbral de 3,000 USD/EUR; y las empresas que otorgan crédito sin ser entidades financieras no tienen ese umbral en la nota.</w:t>
        <w:br/>
        <w:br/>
        <w:t>De qué trata el documento citado:</w:t>
        <w:br/>
        <w:t>• Nota Interpretativa de las Recomendaciones 22 y 23 del GAFI (Grupo de Acción Financiera Internacional): Los umbrales y las reglas de debida diligencia para las actividades y profesiones no financieras designadas.</w:t>
      </w:r>
    </w:p>
    <w:p>
      <w:r>
        <w:t>Fuente: GAFI (Grupo de Acción Financiera Internacional), Recomendaciones y Metodología (diciembre de 2025), Nota Interpretativa de las Recomendaciones 22 y 23, párrafo 1: «Casinos (dentro de la Recomendación 22) - USD/EUR 3,000».</w:t>
      </w:r>
    </w:p>
    <w:p>
      <w:r>
        <w:rPr>
          <w:b/>
        </w:rPr>
        <w:t>11. Según la Recomendación 27 del GAFI (Grupo de Acción Financiera Internacional) (Facultades de los Supervisores):</w:t>
        <w:br/>
        <w:t>¿Cuál de las siguientes facultades sancionadoras correspondería a tales supervisores?</w:t>
      </w:r>
    </w:p>
    <w:p>
      <w:r>
        <w:t>A) Suspender o retirar operaciones a un transmisor de dinero, además de imponer una multa económica.</w:t>
      </w:r>
    </w:p>
    <w:p>
      <w:r>
        <w:t>B) Retirar, restringir o suspender la licencia a un centro cambiario.</w:t>
      </w:r>
    </w:p>
    <w:p>
      <w:r>
        <w:t>C) Instruir visitas de investigación a un centro cambiario y transmisores de dinero.</w:t>
      </w:r>
    </w:p>
    <w:p>
      <w:r>
        <w:t>D) Tanto la a como b.</w:t>
      </w:r>
    </w:p>
    <w:p>
      <w:r>
        <w:rPr>
          <w:b/>
        </w:rPr>
        <w:t>Respuesta correcta: D)</w:t>
      </w:r>
    </w:p>
    <w:p>
      <w:r>
        <w:t>Explicación: La Recomendación 27 da a los supervisores facultades de sanción, incluidas retirar, restringir o suspender licencias y suspender operaciones además de multar.</w:t>
      </w:r>
    </w:p>
    <w:p>
      <w:r>
        <w:t>Fuente: Recomendación 27 del GAFI.</w:t>
      </w:r>
    </w:p>
    <w:p>
      <w:r>
        <w:rPr>
          <w:b/>
        </w:rPr>
        <w:t>12. Relaciona las siguientes Recomendaciones del GAFI (Grupo de Acción Financiera Internacional) con sus notas interpretativas:</w:t>
        <w:br/>
        <w:br/>
        <w:t>A) 10 Debida diligencia del cliente.</w:t>
        <w:br/>
        <w:t>B) 15 Nuevas tecnologías (medidas preventivas).</w:t>
        <w:br/>
        <w:t>C) 20 Reporte de operaciones sospechosas.</w:t>
        <w:br/>
        <w:br/>
        <w:t>1) La referencia a actividad criminal se refiere a todos los actos criminales que constituirían un delito determinante de lavado de activos o financiamiento de actos terroristas y también de organizaciones terroristas o de terroristas individuales, y que se deben reportar todas las operaciones sospechosas, incluyendo tentativas.</w:t>
        <w:br/>
        <w:t>2) Se establecen directrices acerca de:</w:t>
        <w:br/>
        <w:t xml:space="preserve"> a) Debida diligencia del cliente y revelación;</w:t>
        <w:br/>
        <w:t xml:space="preserve"> b) DDC (Debida Diligencia del Cliente) de personas que actúan en nombre de un cliente;</w:t>
        <w:br/>
        <w:t xml:space="preserve"> c) DDC para personas jurídicas y otras estructuras jurídicas;</w:t>
        <w:br/>
        <w:t xml:space="preserve"> d) DDC para beneficiarios de seguros de vida;</w:t>
        <w:br/>
        <w:t xml:space="preserve"> e) Seguridad en la identificación y verificación ya realizada;</w:t>
        <w:br/>
        <w:t xml:space="preserve"> f) Momento para la verificación;</w:t>
        <w:br/>
        <w:t xml:space="preserve"> g) Clientes existentes;</w:t>
        <w:br/>
        <w:t xml:space="preserve"> h) Enfoque basado en riesgos (riesgos mayores, riesgos menores, variables de riesgo, medidas intensificadas y simplificadas de DDC);</w:t>
        <w:br/>
        <w:t xml:space="preserve"> i) Umbrales.</w:t>
        <w:br/>
        <w:t>3) Se define la operación de los Activos Virtuales y reglas para su operación, registro, supervisión y sanciones de los proveedores de AV (Activos Virtuales); se establece un umbral de 1,000 USD (dólares de los Estados Unidos de América) o euros para reporte y se establecen directrices de asistencia internacional entre los países.</w:t>
      </w:r>
    </w:p>
    <w:p>
      <w:r>
        <w:t>A) A1, B3, C2</w:t>
      </w:r>
    </w:p>
    <w:p>
      <w:r>
        <w:t>B) A2, B3, C1</w:t>
      </w:r>
    </w:p>
    <w:p>
      <w:r>
        <w:t>C) A3, B1, C2</w:t>
      </w:r>
    </w:p>
    <w:p>
      <w:r>
        <w:t>D) A2, B1, C3</w:t>
      </w:r>
    </w:p>
    <w:p>
      <w:r>
        <w:rPr>
          <w:b/>
        </w:rPr>
        <w:t>Respuesta correcta: B)</w:t>
      </w:r>
    </w:p>
    <w:p>
      <w:r>
        <w:t>Explicación: Las notas interpretativas se relacionan con su recomendación: A10 con las directrices de debida diligencia; B15 con nuevas tecnologías; C20 con reportar todas las operaciones sospechosas.</w:t>
      </w:r>
    </w:p>
    <w:p>
      <w:r>
        <w:t>Fuente: Notas interpretativas de las Recomendaciones del GAFI (Grupo de Acción Financiera Internacional). Nota: El texto de la pregunta viene truncado.</w:t>
      </w:r>
    </w:p>
    <w:p>
      <w:r>
        <w:rPr>
          <w:b/>
        </w:rPr>
        <w:t>13. Instrumento Internacional suscrito por México, el cual, según la Recomendación 5 del GAFI (Grupo de Acción Financiera Internacional), debe tomarse como base para tipificar el delito de Financiamiento al Terrorismo:</w:t>
      </w:r>
    </w:p>
    <w:p>
      <w:r>
        <w:t>A) Convención Interamericana contra el Terrorismo (2002).</w:t>
      </w:r>
    </w:p>
    <w:p>
      <w:r>
        <w:t>B) Convención de Palermo (2000).</w:t>
      </w:r>
    </w:p>
    <w:p>
      <w:r>
        <w:t>C) Convención de Mérida (2003).</w:t>
      </w:r>
    </w:p>
    <w:p>
      <w:r>
        <w:t>D) Convenio Internacional para la Represión de la Financiación del Terrorismo (1999).</w:t>
      </w:r>
    </w:p>
    <w:p>
      <w:r>
        <w:rPr>
          <w:b/>
        </w:rPr>
        <w:t>Respuesta correcta: D)</w:t>
      </w:r>
    </w:p>
    <w:p>
      <w:r>
        <w:t>Explicación: La Recomendación 5 remite al Convenio Internacional para la Represión de la Financiación del Terrorismo (1999) para tipificar ese delito.</w:t>
      </w:r>
    </w:p>
    <w:p>
      <w:r>
        <w:t>Fuente: Recomendación 5 del GAFI.</w:t>
      </w:r>
    </w:p>
    <w:p>
      <w:r>
        <w:rPr>
          <w:b/>
        </w:rPr>
        <w:t>14. Instrumento Internacional suscrito por México, el cual, según la Recomendación 3 del GAFI (Grupo de Acción Financiera Internacional), debe tomarse como base para tipificar el delito de Lavado de Dinero:</w:t>
      </w:r>
    </w:p>
    <w:p>
      <w:r>
        <w:t>A) Convención de Viena (1988).</w:t>
      </w:r>
    </w:p>
    <w:p>
      <w:r>
        <w:t>B) Convención de Palermo (2000).</w:t>
      </w:r>
    </w:p>
    <w:p>
      <w:r>
        <w:t>C) Convención de Mérida (2003).</w:t>
      </w:r>
    </w:p>
    <w:p>
      <w:r>
        <w:t>D) Incisos a) y b).</w:t>
      </w:r>
    </w:p>
    <w:p>
      <w:r>
        <w:rPr>
          <w:b/>
        </w:rPr>
        <w:t>Respuesta correcta: D)</w:t>
      </w:r>
    </w:p>
    <w:p>
      <w:r>
        <w:t>Explicación: La Recomendación 3 del GAFI (Grupo de Acción Financiera Internacional), «Delito de lavado de activos», dispone: «Los países deben tipificar el lavado de activos en base a la Convención de Viena y la Convención de Palermo». Ambas son instrumentos suscritos por México, por lo que la respuesta correcta es la que reúne las dos.</w:t>
        <w:br/>
        <w:br/>
        <w:t>Por qué no la Convención de Mérida: México también es parte de la Convención de las Naciones Unidas contra la Corrupción (Mérida, 2003), pero la Recomendación 3 no la menciona como base para tipificar el lavado; la Recomendación 4 la cita, junto con Viena, Palermo y el Convenio para la Represión de la Financiación del Terrorismo, al tratar el decomiso.</w:t>
        <w:br/>
        <w:br/>
        <w:t>Datos para recordar: Convención de Viena (1988), contra el tráfico ilícito de estupefacientes y sustancias sicotrópicas; Convención de Palermo (2000), contra la delincuencia organizada transnacional; Convención de Mérida (2003), contra la corrupción.</w:t>
        <w:br/>
        <w:br/>
        <w:t>De qué trata la Recomendación citada:</w:t>
        <w:br/>
        <w:t>• Recomendación 3 del GAFI: Que los países tipifiquen el lavado de activos y lo apliquen a todos los delitos graves, con la finalidad de incluir la mayor gama posible de delitos determinantes.</w:t>
      </w:r>
    </w:p>
    <w:p>
      <w:r>
        <w:t>Fuente: GAFI (Grupo de Acción Financiera Internacional), Recomendaciones y Metodología (diciembre de 2025), Recomendación 3; material de autoridades nacionales (Subárea 1.3), convenciones de las que México es parte.</w:t>
      </w:r>
    </w:p>
    <w:p>
      <w:r>
        <w:rPr>
          <w:b/>
        </w:rPr>
        <w:t>15. Indica a lo que se refiere la Recomendación 27:</w:t>
      </w:r>
    </w:p>
    <w:p>
      <w:r>
        <w:t>A) Los supervisores deben contar con facultades adecuadas para supervisar o monitorear las instituciones financieras y asegurar el cumplimiento por parte de éstas con los requisitos para combatir el lavado de activos y el financiamiento del terrorismo, incluyendo autorización para realizar inspecciones.</w:t>
      </w:r>
    </w:p>
    <w:p>
      <w:r>
        <w:t>B) Las autoridades competentes deben tomar las medidas legales o normativas necesarias para prevenir que los criminales o sus cómplices tengan, o sean el beneficiario final de, o que tengan una participación significativa o mayoritaria en, o que ostenten una función administrativa en una institución financiera. Los países no deben aprobar el establecimiento u operación continuada de bancos pantalla.</w:t>
      </w:r>
    </w:p>
    <w:p>
      <w:r>
        <w:t>C) Al efectuar investigaciones de lavado de activos, delitos determinantes asociados y el financiamiento del terrorismo, las autoridades competentes deben ser capaces de obtener acceso a todos los documentos e información necesaria para utilizarla en esas investigaciones, así como en procesos judiciales y acciones relacionadas.</w:t>
      </w:r>
    </w:p>
    <w:p>
      <w:r>
        <w:t>D) Las demás instituciones financieras deben recibir licencia o ser registradas y reguladas apropiadamente, y estar sujetas a la supervisión o vigilancia para propósitos ALA/CFT, teniendo en cuenta el riesgo de lavado de activos o de financiamiento del terrorismo en ese sector.</w:t>
      </w:r>
    </w:p>
    <w:p>
      <w:r>
        <w:rPr>
          <w:b/>
        </w:rPr>
        <w:t>Respuesta correcta: A)</w:t>
      </w:r>
    </w:p>
    <w:p>
      <w:r>
        <w:t>Explicación: El texto «Los supervisores deben contar con facultades adecuadas para supervisar o monitorear las instituciones financieras…» es el de la Recomendación 27 (facultades de los supervisores, incluyendo inspecciones). El texto sobre prevenir que los criminales o sus cómplices sean beneficiarios finales de una institución financiera es de la Recomendación 26; el de obtener documentos e información en investigaciones es de la 31; y el de licencia o registro de las demás instituciones financieras también es de la 26.</w:t>
      </w:r>
    </w:p>
    <w:p>
      <w:r>
        <w:t>Fuente: Recomendaciones 26, 27 y 31 del GAFI (Grupo de Acción Financiera Internacional).</w:t>
      </w:r>
    </w:p>
    <w:p>
      <w:r>
        <w:rPr>
          <w:b/>
        </w:rPr>
        <w:t>16. Según la nota interpretativa de la recomendación 3:</w:t>
        <w:br/>
        <w:br/>
        <w:t>1. Cuando una persona por sí misma o a través de otra adquiera, enajene, administre dentro del territorio nacional, de este hacia el extranjero o a la inversa, recursos, derechos o bienes de cualquier naturaleza, con conocimiento de que proceden o representan el producto de una actividad ilícita u oculte, encubra o pretenda ocultar su naturaleza, origen, ubicación o destino.</w:t>
        <w:br/>
        <w:t>2. Los países deben aplicar el delito de lavado de activos a todos los delitos graves, con la finalidad de incluir la gama más amplia de delitos determinantes.</w:t>
        <w:br/>
        <w:t>3. Los países deben asegurar que la intención y el conocimiento requerido para probar el delito de lavado de activos se puedan inferir a partir de circunstancias objetivas de hecho.</w:t>
        <w:br/>
        <w:t>4. Los países deben establecer mecanismos que permitan a sus autoridades competentes manejar con eficacia y, cuando sea necesario, disponer de, los bienes que se hayan congelado o embargado, o que hayan sido decomisados.</w:t>
        <w:br/>
        <w:t>5. Los países deben asegurar que la intención y el conocimiento requeridos para probar el delito de financiamiento del terrorismo se puedan inferir a partir de circunstancias fácticas objetivas.</w:t>
      </w:r>
    </w:p>
    <w:p>
      <w:r>
        <w:t>A) 1, 4</w:t>
      </w:r>
    </w:p>
    <w:p>
      <w:r>
        <w:t>B) 2, 3</w:t>
      </w:r>
    </w:p>
    <w:p>
      <w:r>
        <w:t>C) 1, 3</w:t>
      </w:r>
    </w:p>
    <w:p>
      <w:r>
        <w:t>D) 4, 5</w:t>
      </w:r>
    </w:p>
    <w:p>
      <w:r>
        <w:rPr>
          <w:b/>
        </w:rPr>
        <w:t>Respuesta correcta: B)</w:t>
      </w:r>
    </w:p>
    <w:p>
      <w:r>
        <w:t>Explicación: La nota interpretativa de la Recomendación 3 pide aplicar el delito de lavado a todos los delitos graves (2) y que la intención y conocimiento se infieran de circunstancias fácticas (3). El punto 1 es el texto del art. 400 Bis, no de la nota.</w:t>
        <w:br/>
        <w:br/>
        <w:t>De qué trata cada artículo citado:</w:t>
        <w:br/>
        <w:t>• Artículo 400 Bis del CPF (Código Penal Federal): Operaciones con Recursos de Procedencia Ilícita (prisión de cinco a quince años y de mil a cinco mil días multa).</w:t>
      </w:r>
    </w:p>
    <w:p>
      <w:r>
        <w:t>Fuente: Nota interpretativa de la Recomendación 3 del GAFI (Grupo de Acción Financiera Internacional). Nota: Texto truncado en el examen.</w:t>
      </w:r>
    </w:p>
    <w:p>
      <w:r>
        <w:rPr>
          <w:b/>
        </w:rPr>
        <w:t>17. Según la Nota interpretativa de la Recomendación 26:</w:t>
        <w:br/>
        <w:br/>
        <w:t>1. El enfoque basado en riesgo en materia de supervisión se refiere a el proceso general mediante el cual un supervisor, según su comprensión de los riesgos, asigna sus recursos a la supervisión ALA/CFT</w:t>
        <w:br/>
        <w:t>2. Debe ser tomada en cuenta la gama de agencias del orden público y otras autoridades competentes que se mencionan arriba cuando en las investigaciones financieras los países hacen uso de grupos multidisciplinarios.</w:t>
        <w:br/>
        <w:t>3. Los países deben suministrar a sus autoridades competentes responsables de la supervisión, recursos financieros, humanos y técnicos adecuados. Estas autoridades competentes deben contar con suficiente independencia y autonomía operativa para asegurar la libertad frente a una influencia o interferencia indebida.</w:t>
        <w:br/>
        <w:t>4. Para asegurar una supervisión ALA/CFT efectiva, los supervisores deben tomar en consideración las características de las instituciones/grupos financieros, en particular la diversidad y cantidad de instituciones financieras y el grado de discreción que se permite dentro del EBR (Enfoque Basado en Riesgo).</w:t>
        <w:br/>
        <w:t>5. Deben existir autoridades del orden público designadas que tengan responsabilidad en asegurar que se investigue apropiadamente el lavado de activos, los delitos determinantes y el financiamiento del terrorismo, mediante una investigación financiera.</w:t>
      </w:r>
    </w:p>
    <w:p>
      <w:r>
        <w:t>A) 2, 3, 5</w:t>
      </w:r>
    </w:p>
    <w:p>
      <w:r>
        <w:t>B) 1, 3, 4</w:t>
      </w:r>
    </w:p>
    <w:p>
      <w:r>
        <w:t>C) 1, 3, 5</w:t>
      </w:r>
    </w:p>
    <w:p>
      <w:r>
        <w:t>D) 2, 4, 5</w:t>
      </w:r>
    </w:p>
    <w:p>
      <w:r>
        <w:rPr>
          <w:b/>
        </w:rPr>
        <w:t>Respuesta correcta: B)</w:t>
      </w:r>
    </w:p>
    <w:p>
      <w:r>
        <w:t>Explicación: La nota interpretativa de la Recomendación 26 trata el enfoque basado en riesgo de la supervisión (1), recursos de los supervisores (3) y supervisión de grupos financieros (4). El punto 2 es de la Recomendación 30.</w:t>
      </w:r>
    </w:p>
    <w:p>
      <w:r>
        <w:t>Fuente: Nota interpretativa de la Recomendación 26 del GAFI (Grupo de Acción Financiera Internacional). Nota: Texto truncado en el examen.</w:t>
      </w:r>
    </w:p>
    <w:p>
      <w:r>
        <w:rPr>
          <w:b/>
        </w:rPr>
        <w:t>18. De acuerdo con la Nota Interpretativa de la Recomendación 10 del GAFI (Grupo de Acción Financiera Internacional) "Debida diligencia del cliente", selecciona de las siguientes opciones las que correspondan a Medidas intensificadas de debida diligencia:</w:t>
        <w:br/>
        <w:br/>
        <w:t>1. Obtención de información adicional sobre el carácter que se pretende dar a la relación comercial.</w:t>
        <w:br/>
        <w:t>2. Verificación de la identidad del cliente y del beneficiario final luego del establecimiento de la relación comercial.</w:t>
        <w:br/>
        <w:t>3. Reducción de la frecuencia de actualizaciones de la identificación del cliente.</w:t>
        <w:br/>
        <w:t>4. Obtención de información sobre las razones de las transacciones intentadas o efectuadas.</w:t>
        <w:br/>
        <w:t>5. Reducción del grado de monitoreo continuo y examen de las transacciones, basado en un umbral monetario razonable.</w:t>
        <w:br/>
        <w:t>6. No recopilación de información específica o se ejecutan medidas específicas para entender el propósito y el carácter que se pretende dar a la relación comercial</w:t>
        <w:br/>
        <w:t>7. Obtención de la aprobación de la alta gerencia para comenzar o continuar la relación comercial.</w:t>
        <w:br/>
        <w:t>8. Monitoreo más intenso de la relación comercial, incrementando la cantidad y la duración de los controles aplicados</w:t>
      </w:r>
    </w:p>
    <w:p>
      <w:r>
        <w:t>A) 1, 4, 7, 8</w:t>
      </w:r>
    </w:p>
    <w:p>
      <w:r>
        <w:t>B) 5, 6, 7, 8</w:t>
      </w:r>
    </w:p>
    <w:p>
      <w:r>
        <w:t>C) 2, 4, 5, 8</w:t>
      </w:r>
    </w:p>
    <w:p>
      <w:r>
        <w:t>D) 2, 3, 5, 6</w:t>
      </w:r>
    </w:p>
    <w:p>
      <w:r>
        <w:rPr>
          <w:b/>
        </w:rPr>
        <w:t>Respuesta correcta: A)</w:t>
      </w:r>
    </w:p>
    <w:p>
      <w:r>
        <w:t>Explicación: Las medidas intensificadas son las numeradas 1, 4, 7 y 8. Las numeradas 2, 3, 5 y 6 son medidas simplificadas o no corresponden.</w:t>
      </w:r>
    </w:p>
    <w:p>
      <w:r>
        <w:t>Fuente: Nota Interpretativa de la Recomendación 10 del Grupo de Acción Financiera Internacional.</w:t>
      </w:r>
    </w:p>
    <w:p>
      <w:r>
        <w:rPr>
          <w:b/>
        </w:rPr>
        <w:t>19. ¿Qué ejemplo se refiere al contenido de la "Recomendación 24 de GAFI (Grupo de Acción Financiera Internacional): Transparencia y beneficiario final de las personas jurídicas"?</w:t>
      </w:r>
    </w:p>
    <w:p>
      <w:r>
        <w:t>A) Un organismo internacional emite directrices para mejorar la cooperación entre países en la lucha contra el fraude fiscal transfronterizo.</w:t>
      </w:r>
    </w:p>
    <w:p>
      <w:r>
        <w:t>B) Un país establece un registro centralizado de beneficiarios finales de entidades legales, accesible para las autoridades competentes y que contiene información precisa y actualizada.</w:t>
      </w:r>
    </w:p>
    <w:p>
      <w:r>
        <w:t>C) Se introduce legislación para incrementar las penas por delitos de lavado de dinero y financiamiento del terrorismo en un país.</w:t>
      </w:r>
    </w:p>
    <w:p>
      <w:r>
        <w:t>D) Un banco implementa medidas para monitorear transacciones sospechosas y reportarlas a la Unidad de Inteligencia Financiera.</w:t>
      </w:r>
    </w:p>
    <w:p>
      <w:r>
        <w:rPr>
          <w:b/>
        </w:rPr>
        <w:t>Respuesta correcta: B)</w:t>
      </w:r>
    </w:p>
    <w:p>
      <w:r>
        <w:t>Explicación: La Recomendación 24 trata de la transparencia y el beneficiario final. El ejemplo correcto es el registro centralizado de beneficiarios finales, accesible a las autoridades.</w:t>
      </w:r>
    </w:p>
    <w:p>
      <w:r>
        <w:t>Fuente: Recomendación 24.</w:t>
      </w:r>
    </w:p>
    <w:p>
      <w:r>
        <w:rPr>
          <w:b/>
        </w:rPr>
        <w:t>20. Recomendación 2 de GAFI (Grupo de Acción Financiera Internacional) que se refiere a la: Cooperación y Coordinación Nacional.</w:t>
      </w:r>
    </w:p>
    <w:p>
      <w:r>
        <w:t>A) Los países deben contar con políticas ALA/CFT a escala nacional, que tomen en cuenta los riesgos identificados, las cuales deben ser sometidas a revisión periódicamente, y deben designar a una autoridad o contar con un mecanismo de coordinación o de otro tipo que sea responsable de dichas políticas.</w:t>
      </w:r>
    </w:p>
    <w:p>
      <w:r>
        <w:t>B) Debe exigirse a las instituciones financieras que mantengan, por un período de al menos cinco años, todos los registros necesarios sobre las transacciones, tanto locales como internacionales, para que éstas puedan cumplir con rapidez con las peticiones de información solicitadas por las autoridades competentes. Estos registros tienen que ser suficientes para permitir la reconstrucción de transacciones individuales (incluyendo los montos y tipos de moneda involucrada, de haber alguna) de manera tal que se ofrezca evidencia, de ser necesario, para el enjuiciamiento de una actividad criminal.</w:t>
      </w:r>
    </w:p>
    <w:p>
      <w:r>
        <w:t>C) Los países deben asegurar que las leyes sobre el secreto de la institución financiera no impidan la implementación de las Recomendaciones del GAFI.</w:t>
      </w:r>
    </w:p>
    <w:p>
      <w:r>
        <w:t>D) Los países deben asegurar que cuenten con la autoridad para tomar una acción rápida en respuesta a solicitudes extranjeras para identificar, congelar, embargar y decomisar bienes lavados; productos del lavado de activos, de los delitos determinantes y del financiamiento del terrorismo; instrumentos utilizados en, o destinados para ser usados en, la comisión de estos delitos; o bienes de valor equivalente.</w:t>
      </w:r>
    </w:p>
    <w:p>
      <w:r>
        <w:rPr>
          <w:b/>
        </w:rPr>
        <w:t>Respuesta correcta: A)</w:t>
      </w:r>
    </w:p>
    <w:p>
      <w:r>
        <w:t>Explicación: La Recomendación 2 trata de la cooperación y coordinación nacional. El texto sobre políticas ALA/CFT a escala nacional es el de la Recomendación 2. Los otros textos son de otras Recomendaciones: mantener registros por al menos cinco años es la Recomendación 11, el secreto de la institución financiera es la 9 y la acción rápida ante solicitudes extranjeras es la 38.</w:t>
      </w:r>
    </w:p>
    <w:p>
      <w:r>
        <w:t>Fuente: Recomendación 2.</w:t>
      </w:r>
    </w:p>
    <w:p>
      <w:r>
        <w:rPr>
          <w:b/>
        </w:rPr>
        <w:t>21. De acuerdo al párrafo 20 de la Nota Interpretativa de la Recomendación 10 del GAFI (Grupo de Acción Financiera Internacional) "Debida diligencia del cliente", ', ¿Cuál de las siguientes medidas corresponde a Medidas intensificadas de debida diligencia?</w:t>
        <w:br/>
        <w:br/>
        <w:t>Escenario: Una institución financiera está considerando establecer una relación comercial con un cliente que presenta transacciones financieras complejas y voluminosas.</w:t>
        <w:br/>
        <w:br/>
        <w:t>El cliente opera en varias jurisdicciones internacionales y muestra una estructura corporativa compleja con múltiples beneficiarios finales y fuentes de fondos potencialmente opacas.</w:t>
      </w:r>
    </w:p>
    <w:p>
      <w:r>
        <w:t>A) Obtención de la aprobación del Oficial de Cumplimiento para comenzar o continuar la relación comercial.</w:t>
      </w:r>
    </w:p>
    <w:p>
      <w:r>
        <w:t>B) Reducción de la frecuencia de actualizaciones de la identificación del cliente.</w:t>
      </w:r>
    </w:p>
    <w:p>
      <w:r>
        <w:t>C) No recopilación de información específica o se ejecutan medidas específicas para entender el propósito y el carácter que se pretende dar a la relación comercial.</w:t>
      </w:r>
    </w:p>
    <w:p>
      <w:r>
        <w:t>D) Obtención de información adicional sobre el carácter que se pretende dar a la relación comercial.</w:t>
      </w:r>
    </w:p>
    <w:p>
      <w:r>
        <w:rPr>
          <w:b/>
        </w:rPr>
        <w:t>Respuesta correcta: D)</w:t>
      </w:r>
    </w:p>
    <w:p>
      <w:r>
        <w:t>Explicación: Obtener información adicional sobre el carácter de la relación es una medida intensificada. La aprobación debe ser de la alta gerencia, no del oficial de cumplimiento; las otras dos opciones son medidas simplificadas.</w:t>
      </w:r>
    </w:p>
    <w:p>
      <w:r>
        <w:t>Fuente: Nota Interpretativa de la Recomendación 10.</w:t>
      </w:r>
    </w:p>
    <w:p>
      <w:r>
        <w:rPr>
          <w:b/>
        </w:rPr>
        <w:t>22. Recomendación 1 de GAFI (Grupo de Acción Financiera Internacional) que se refiere a la: Evaluación de riesgos y aplicación de un enfoque basado en riesgo.</w:t>
      </w:r>
    </w:p>
    <w:p>
      <w:r>
        <w:t>A) Los países deben asegurar que las leyes sobre el secreto de la institución financiera no impidan la implementación de las Recomendaciones del GAFI.</w:t>
      </w:r>
    </w:p>
    <w:p>
      <w:r>
        <w:t>B) Los países deben asegurar que cuenten con la autoridad para tomar una acción rápida en respuesta a solicitudes extranjeras para identificar, congelar, embargar y decomisar bienes lavados; productos del lavado de activos, de los delitos determinantes y del financiamiento del terrorismo; instrumentos utilizados en, o destinados para ser usados en, la comisión de estos delitos; o bienes de valor equivalente.</w:t>
      </w:r>
    </w:p>
    <w:p>
      <w:r>
        <w:t>C) Los países deben identificar, evaluar y entender sus riesgos de lavado de activos/financiamiento del terrorismo, y deben tomar medidas, incluyendo la designación de una autoridad o mecanismo para coordinar acciones para evaluar los riesgos, y aplicar recursos encaminados a asegurar que se mitiguen eficazmente los riesgos. Con base en esa evaluación, los países deben aplicar un enfoque basado en riesgo (EBR).</w:t>
      </w:r>
    </w:p>
    <w:p>
      <w:r>
        <w:t>D) Los países deben tomar medidas para impedir el uso indebido de las personas jurídicas para el lavado de activos o el financiamiento del terrorismo. Los países deben asegurar que exista información adecuada, precisa y oportuna sobre el beneficiario final y el control de las personas jurídicas, que las autoridades competentes puedan obtener o a la que puedan tener acceso oportunamente.</w:t>
      </w:r>
    </w:p>
    <w:p>
      <w:r>
        <w:rPr>
          <w:b/>
        </w:rPr>
        <w:t>Respuesta correcta: C)</w:t>
      </w:r>
    </w:p>
    <w:p>
      <w:r>
        <w:t>Explicación: La Recomendación 1 del GAFI (Grupo de Acción Financiera Internacional) dispone que los países deben identificar, evaluar y entender sus riesgos de lavado de activos y financiamiento del terrorismo, y deben tomar acción, incluida la designación de una autoridad o mecanismo para coordinar acciones para evaluar los riesgos, y aplicar recursos para asegurar que se mitiguen eficazmente. Con base en esa evaluación, deben aplicar un enfoque basado en riesgo (EBR) para que las medidas de prevención o mitigación sean proporcionales a los riesgos identificados.</w:t>
        <w:br/>
        <w:br/>
        <w:t>Por qué no las otras: el texto sobre el secreto de las instituciones financieras es de la Recomendación 9; el de la acción rápida ante solicitudes extranjeras para identificar, congelar, embargar y decomisar bienes es de la Recomendación 38.</w:t>
        <w:br/>
        <w:br/>
        <w:t>De qué trata la Recomendación citada:</w:t>
        <w:br/>
        <w:t>• Recomendación 1 del GAFI: Evaluación de riesgos y aplicación de un enfoque basado en riesgo.</w:t>
      </w:r>
    </w:p>
    <w:p>
      <w:r>
        <w:t>Fuente: GAFI (Grupo de Acción Financiera Internacional), Recomendaciones y Metodología (diciembre de 2025), Recomendación 1.</w:t>
      </w:r>
    </w:p>
    <w:p>
      <w:r>
        <w:rPr>
          <w:b/>
        </w:rPr>
        <w:t>23. Relaciona cada Recomendación del GAFI (Grupo de Acción Financiera Internacional) con la descripción que corresponda:</w:t>
        <w:br/>
        <w:br/>
        <w:t>Descripción</w:t>
        <w:br/>
        <w:t>A) Asegurar que el tercero suministrará, cuando se le solicite, copias de los datos de identificación y demás documentación sobre la DDC (Debida Diligencia del Cliente).</w:t>
        <w:br/>
        <w:t>B) Los países deben contar con un sistema de declaración y/o revelación.</w:t>
        <w:br/>
        <w:t>C) Los requisitos plasmados en las Recomendaciones 18 a la 21 se aplican a todas las actividades y profesiones no financieras.</w:t>
        <w:br/>
        <w:t>D) Congelen sin demora los fondos u otros activos.</w:t>
        <w:br/>
        <w:t>E) Los países deben identificar a las personas que prestan STDV (Servicios de Transferencia de Dinero o Valores) sin contar con una licencia y aplicar las sanciones debidas.</w:t>
        <w:br/>
        <w:br/>
        <w:t>Recomendación</w:t>
        <w:br/>
        <w:t>1. Transporte de efectivo.</w:t>
        <w:br/>
        <w:t>2. APNFD (Actividades y Profesiones No Financieras Designadas): Otras medidas.</w:t>
        <w:br/>
        <w:t>3. Servicios de transferencia de dinero o valores.</w:t>
        <w:br/>
        <w:t>4. Sanciones financieras dirigidas al terrorismo y al financiamiento del terrorismo.</w:t>
        <w:br/>
        <w:t>5. Dependencia en terceros.</w:t>
      </w:r>
    </w:p>
    <w:p>
      <w:r>
        <w:t>A) 1d, 2c, 3e, 4b, 5a</w:t>
      </w:r>
    </w:p>
    <w:p>
      <w:r>
        <w:t>B) 1b, 2a, 3d, 4e, 5c</w:t>
      </w:r>
    </w:p>
    <w:p>
      <w:r>
        <w:t>C) 1e, 2a, 3d, 4c, 5b</w:t>
      </w:r>
    </w:p>
    <w:p>
      <w:r>
        <w:t>D) 1b, 2c, 3e, 4d, 5a</w:t>
      </w:r>
    </w:p>
    <w:p>
      <w:r>
        <w:rPr>
          <w:b/>
        </w:rPr>
        <w:t>Respuesta correcta: D)</w:t>
      </w:r>
    </w:p>
    <w:p>
      <w:r>
        <w:t>Explicación: Transporte de efectivo = declaración (b); actividades y profesiones no financieras = Recomendaciones 18 a 21 (c); servicios de transferencia de dinero sin licencia = identificar y sancionar (e); sanciones financieras dirigidas = congelar sin demora (d); terceros = copias de documentos (a).</w:t>
      </w:r>
    </w:p>
    <w:p>
      <w:r>
        <w:t>Fuente: Las 40 Recomendaciones del GAFI (actualización de diciembre de 2025).</w:t>
      </w:r>
    </w:p>
    <w:p>
      <w:r>
        <w:rPr>
          <w:b/>
        </w:rPr>
        <w:t>24. En el caso de grupos financieros deberá asegurarse que todo el grupo implemente los programas de anti lavado de activos y contra financiamiento al terrorismo incluyendo política y procedimientos para intercambiar información entre el grupo.</w:t>
        <w:br/>
        <w:br/>
        <w:t>Esta medida se encuentra establecida en:</w:t>
      </w:r>
    </w:p>
    <w:p>
      <w:r>
        <w:t>A) R21 Revelación (tipping-off) y confidencialidad.</w:t>
      </w:r>
    </w:p>
    <w:p>
      <w:r>
        <w:t>B) R1 Enfoque Basado en Riesgos.</w:t>
      </w:r>
    </w:p>
    <w:p>
      <w:r>
        <w:t>C) R18 Controles internos en filiales y subsidiarias.</w:t>
      </w:r>
    </w:p>
    <w:p>
      <w:r>
        <w:t>D) R10 Debida diligencia del Cliente.</w:t>
      </w:r>
    </w:p>
    <w:p>
      <w:r>
        <w:rPr>
          <w:b/>
        </w:rPr>
        <w:t>Respuesta correcta: C)</w:t>
      </w:r>
    </w:p>
    <w:p>
      <w:r>
        <w:t>Explicación: La Recomendación 18 del GAFI (Grupo de Acción Financiera Internacional), «Controles internos y filiales y subsidiarias», dispone que debe exigirse a los grupos financieros que implementen a nivel de todo el grupo programas contra el lavado de activos y el financiamiento del terrorismo, incluyendo políticas y procedimientos para intercambiar información dentro del grupo para esos propósitos. También exige que las instituciones financieras aseguren que sus sucursales y filiales extranjeras de propiedad mayoritaria apliquen las medidas ALA/CFT de acuerdo con los requisitos del país de procedencia.</w:t>
        <w:br/>
        <w:br/>
        <w:t>Por qué no las otras: la Recomendación 21 trata de la revelación (tipping-off) y la confidencialidad; la 1, del enfoque basado en riesgo; y la 10, de la debida diligencia del cliente.</w:t>
        <w:br/>
        <w:br/>
        <w:t>Ejemplo ilustrativo: un grupo financiero con filiales en varios países debe tener un mismo programa PLD/FT y poder compartir información entre sus entidades para detectar a un cliente que opera en varias.</w:t>
        <w:br/>
        <w:br/>
        <w:t>De qué trata la Recomendación citada:</w:t>
        <w:br/>
        <w:t>• Recomendación 18 del GAFI: Programas de PLD/FT (Prevención de Lavado de Dinero y Financiamiento al Terrorismo) a nivel de grupo y control sobre sucursales y filiales.</w:t>
      </w:r>
    </w:p>
    <w:p>
      <w:r>
        <w:t>Fuente: GAFI (Grupo de Acción Financiera Internacional), Recomendaciones y Metodología (diciembre de 2025), Recomendación 18: «Debe exigirse a los grupos financieros que implementen a nivel de todo el grupo programas contra el lavado de activos y el financiamiento del terrorismo».</w:t>
      </w:r>
    </w:p>
    <w:p>
      <w:r>
        <w:rPr>
          <w:b/>
        </w:rPr>
        <w:t>25. ¿Qué recomienda el GAFI (Grupo de Acción Financiera Internacional) como "base esencial" para cualquier régimen PLD/FT (Prevención de Lavado de Dinero y Financiamiento al Terrorismo) efectivo?</w:t>
      </w:r>
    </w:p>
    <w:p>
      <w:r>
        <w:t>A) El EBR (Enfoque Basado en Riesgo)</w:t>
      </w:r>
    </w:p>
    <w:p>
      <w:r>
        <w:t>B) La prohibición total de efectivo</w:t>
      </w:r>
    </w:p>
    <w:p>
      <w:r>
        <w:t>C) La eliminación de la banca corresponsal</w:t>
      </w:r>
    </w:p>
    <w:p>
      <w:r>
        <w:t>D) El secreto bancario absoluto</w:t>
      </w:r>
    </w:p>
    <w:p>
      <w:r>
        <w:rPr>
          <w:b/>
        </w:rPr>
        <w:t>Respuesta correcta: A)</w:t>
      </w:r>
    </w:p>
    <w:p>
      <w:r>
        <w:t>Explicación: La Recomendación 1 del GAFI establece el EBR (Enfoque Basado en Riesgo) como la base esencial de todo el sistema preventivo.</w:t>
      </w:r>
    </w:p>
    <w:p>
      <w:r>
        <w:t>Fuente: Guía del GAFI para el sector bancario (enfoque basado en riesgo); documento del Comité de Basilea (enero 2014); Recomendaciones del GAFI.</w:t>
      </w:r>
    </w:p>
    <w:p>
      <w:r>
        <w:rPr>
          <w:b/>
        </w:rPr>
        <w:t>26. La Recomendación 12 del GAFI (Grupo de Acción Financiera Internacional) (referida en el contexto de EBR (Enfoque Basado en Riesgo) internacional) exige:</w:t>
      </w:r>
    </w:p>
    <w:p>
      <w:r>
        <w:t>A) Prohibir a las PEP (Personas Políticamente Expuestas) abrir cuentas.</w:t>
      </w:r>
    </w:p>
    <w:p>
      <w:r>
        <w:t>B) Debida diligencia reforzada para PEP (Persona Políticamente Expuesta).</w:t>
      </w:r>
    </w:p>
    <w:p>
      <w:r>
        <w:t>C) Eliminar el secreto bancario.</w:t>
      </w:r>
    </w:p>
    <w:p>
      <w:r>
        <w:t>D) Reportar solo operaciones en efectivo.</w:t>
      </w:r>
    </w:p>
    <w:p>
      <w:r>
        <w:rPr>
          <w:b/>
        </w:rPr>
        <w:t>Respuesta correcta: B)</w:t>
      </w:r>
    </w:p>
    <w:p>
      <w:r>
        <w:t>Explicación: La Recomendación 12 exige sistemas de gestión de riesgo para determinar si un cliente/beneficiario final es PEP (Persona Políticamente Expuesta) y aplicar debida diligencia reforzada.</w:t>
      </w:r>
    </w:p>
    <w:p>
      <w:r>
        <w:t>Fuente: Guía del GAFI para el sector bancario (enfoque basado en riesgo); documento del Comité de Basilea (enero 2014); Recomendaciones del GAFI.</w:t>
      </w:r>
    </w:p>
    <w:p>
      <w:r>
        <w:rPr>
          <w:b/>
        </w:rPr>
        <w:t>27. Conforme a la Recomendación 1 del GAFI (Grupo de Acción Financiera Internacional), una vez que un país identifica, evalúa y entiende sus riesgos de lavado de activos y financiamiento del terrorismo, ¿qué debe hacer?</w:t>
      </w:r>
    </w:p>
    <w:p>
      <w:r>
        <w:t>A) Aplicar un enfoque basado en riesgo para que las medidas de prevención y mitigación sean proporcionales a los riesgos identificados.</w:t>
      </w:r>
    </w:p>
    <w:p>
      <w:r>
        <w:t>B) Aplicar las mismas medidas intensificadas a todos los sectores, sin distinguir su nivel de riesgo.</w:t>
      </w:r>
    </w:p>
    <w:p>
      <w:r>
        <w:t>C) Limitar el enfoque basado en riesgo a las instituciones bancarias.</w:t>
      </w:r>
    </w:p>
    <w:p>
      <w:r>
        <w:t>D) Esperar a que el GAFI publique su evaluación mutua antes de tomar acciones.</w:t>
      </w:r>
    </w:p>
    <w:p>
      <w:r>
        <w:rPr>
          <w:b/>
        </w:rPr>
        <w:t>Respuesta correcta: A)</w:t>
      </w:r>
    </w:p>
    <w:p>
      <w:r>
        <w:t>Explicación: La Recomendación 1 exige que los países identifiquen, evalúen y entiendan sus riesgos, designen una autoridad o mecanismo de coordinación y, con base en esa evaluación, apliquen un enfoque basado en riesgo para que las medidas sean proporcionales a los riesgos.</w:t>
        <w:br/>
        <w:br/>
        <w:t>Los riesgos mayores deben abordarse adecuadamente y, ante riesgos menores, se deben permitir y fomentar medidas simplificadas.</w:t>
      </w:r>
    </w:p>
    <w:p>
      <w:r>
        <w:t>Fuente: Las 40 Recomendaciones del GAFI (actualización de diciembre de 2025), Recomendación 1.</w:t>
      </w:r>
    </w:p>
    <w:p>
      <w:r>
        <w:rPr>
          <w:b/>
        </w:rPr>
        <w:t>28. La Recomendación 2 del GAFI (Grupo de Acción Financiera Internacional) exige que los países cuenten con políticas nacionales contra el lavado de activos, el financiamiento del terrorismo y el financiamiento de la proliferación (ALA/CFT/CFP).</w:t>
        <w:br/>
        <w:br/>
        <w:t>¿Cuál de las siguientes afirmaciones es correcta?</w:t>
      </w:r>
    </w:p>
    <w:p>
      <w:r>
        <w:t>A) Las políticas deben tomar en cuenta los riesgos identificados, revisarse periódicamente y estar a cargo de una autoridad designada o de un mecanismo de coordinación.</w:t>
      </w:r>
    </w:p>
    <w:p>
      <w:r>
        <w:t>B) Las políticas son responsabilidad exclusiva de la Unidad de Inteligencia Financiera y no se coordinan con otras autoridades.</w:t>
      </w:r>
    </w:p>
    <w:p>
      <w:r>
        <w:t>C) Las políticas se definen una sola vez y no requieren revisión posterior.</w:t>
      </w:r>
    </w:p>
    <w:p>
      <w:r>
        <w:t>D) Las políticas solo aplican al sector bancario y no incluyen a los supervisores.</w:t>
      </w:r>
    </w:p>
    <w:p>
      <w:r>
        <w:rPr>
          <w:b/>
        </w:rPr>
        <w:t>Respuesta correcta: A)</w:t>
      </w:r>
    </w:p>
    <w:p>
      <w:r>
        <w:t>Explicación: La Recomendación 2 pide políticas nacionales que consideren los riesgos, sometidas a revisión periódica, con una autoridad o mecanismo de coordinación responsable.</w:t>
        <w:br/>
        <w:br/>
        <w:t>También exige mecanismos eficaces de cooperación e intercambio de información entre quienes hacen las políticas, la UIF (Unidad de Inteligencia Financiera), las autoridades de orden público, los supervisores y otras autoridades competentes.</w:t>
      </w:r>
    </w:p>
    <w:p>
      <w:r>
        <w:t>Fuente: Las 40 Recomendaciones del GAFI (actualización de diciembre de 2025), Recomendación 2.</w:t>
      </w:r>
    </w:p>
    <w:p>
      <w:r>
        <w:rPr>
          <w:b/>
        </w:rPr>
        <w:t>29. Conforme a la Recomendación 3 del GAFI (Grupo de Acción Financiera Internacional), los países deben tipificar el lavado de activos con base en dos convenciones y aplicarlo a todos los delitos graves.</w:t>
        <w:br/>
        <w:br/>
        <w:t>¿Cuáles son esas convenciones?</w:t>
      </w:r>
    </w:p>
    <w:p>
      <w:r>
        <w:t>A) La Convención de Viena y la Convención de Palermo.</w:t>
      </w:r>
    </w:p>
    <w:p>
      <w:r>
        <w:t>B) La Convención de Mérida y la Convención Interamericana contra la Corrupción.</w:t>
      </w:r>
    </w:p>
    <w:p>
      <w:r>
        <w:t>C) La Convención de Palermo y el Convenio Internacional para la Represión de la Financiación del Terrorismo.</w:t>
      </w:r>
    </w:p>
    <w:p>
      <w:r>
        <w:t>D) La Convención de Viena y la Convención Interamericana contra el Terrorismo.</w:t>
      </w:r>
    </w:p>
    <w:p>
      <w:r>
        <w:rPr>
          <w:b/>
        </w:rPr>
        <w:t>Respuesta correcta: A)</w:t>
      </w:r>
    </w:p>
    <w:p>
      <w:r>
        <w:t>Explicación: La Recomendación 3 dice que los países deben tipificar el lavado de activos en base a la Convención de Viena y la Convención de Palermo, y aplicar el delito a todos los delitos graves para incluir la mayor gama posible de delitos determinantes.</w:t>
      </w:r>
    </w:p>
    <w:p>
      <w:r>
        <w:t>Fuente: Las 40 Recomendaciones del GAFI (actualización de diciembre de 2025), Recomendación 3.</w:t>
      </w:r>
    </w:p>
    <w:p>
      <w:r>
        <w:rPr>
          <w:b/>
        </w:rPr>
        <w:t>30. La Recomendación 4 del GAFI (Grupo de Acción Financiera Internacional) exige que los países cuenten con medidas que permitan a sus autoridades competentes, entre otras acciones:</w:t>
      </w:r>
    </w:p>
    <w:p>
      <w:r>
        <w:t>A) Identificar, rastrear y valuar bienes delictivos y bienes de valor equivalente, y decomisarlos incluso mediante decomiso no basado en condena.</w:t>
      </w:r>
    </w:p>
    <w:p>
      <w:r>
        <w:t>B) Decomisar únicamente los bienes de quienes ya tengan una sentencia penal firme.</w:t>
      </w:r>
    </w:p>
    <w:p>
      <w:r>
        <w:t>C) Exigir una declaración a quienes transporten efectivo por encima de un umbral al cruzar la frontera.</w:t>
      </w:r>
    </w:p>
    <w:p>
      <w:r>
        <w:t>D) Prohibir la emisión de acciones al portador por parte de personas jurídicas.</w:t>
      </w:r>
    </w:p>
    <w:p>
      <w:r>
        <w:rPr>
          <w:b/>
        </w:rPr>
        <w:t>Respuesta correcta: A)</w:t>
      </w:r>
    </w:p>
    <w:p>
      <w:r>
        <w:t>Explicación: La Recomendación 4 enlista medidas como identificar, rastrear y valuar bienes delictivos y de valor equivalente, suspender o retener el consentimiento a una transacción, aplicar medidas provisionales (congelamiento e incautación), decomisar con condena y sin condena, ejecutar órdenes de decomiso y administrar eficazmente los bienes.</w:t>
        <w:br/>
        <w:br/>
        <w:t>La declaración de efectivo corresponde a la Recomendación 32 y las acciones al portador a la Recomendación 24.</w:t>
      </w:r>
    </w:p>
    <w:p>
      <w:r>
        <w:t>Fuente: Las 40 Recomendaciones del GAFI (actualización de diciembre de 2025), Recomendación 4.</w:t>
      </w:r>
    </w:p>
    <w:p>
      <w:r>
        <w:rPr>
          <w:b/>
        </w:rPr>
        <w:t>31. Conforme a la Recomendación 5 del GAFI (Grupo de Acción Financiera Internacional), los países deben tipificar el financiamiento del terrorismo con base en el Convenio Internacional para la Represión de la Financiación del Terrorismo.</w:t>
        <w:br/>
        <w:br/>
        <w:t>¿Qué debe abarcar el delito?</w:t>
      </w:r>
    </w:p>
    <w:p>
      <w:r>
        <w:t>A) El financiamiento de actos terroristas, de organizaciones terroristas y de terroristas individuales, aun sin un vínculo con un acto terrorista específico.</w:t>
      </w:r>
    </w:p>
    <w:p>
      <w:r>
        <w:t>B) Solamente el financiamiento de un acto terrorista concreto ya ejecutado.</w:t>
      </w:r>
    </w:p>
    <w:p>
      <w:r>
        <w:t>C) Solo el financiamiento de organizaciones terroristas designadas por el Consejo de Seguridad.</w:t>
      </w:r>
    </w:p>
    <w:p>
      <w:r>
        <w:t>D) Únicamente las operaciones financieras que involucren recursos de origen ilícito.</w:t>
      </w:r>
    </w:p>
    <w:p>
      <w:r>
        <w:rPr>
          <w:b/>
        </w:rPr>
        <w:t>Respuesta correcta: A)</w:t>
      </w:r>
    </w:p>
    <w:p>
      <w:r>
        <w:t>Explicación: La Recomendación 5 exige tipificar no solo el financiamiento de actos terroristas, sino también el de organizaciones terroristas y de terroristas individuales, aún en ausencia de un vínculo con un acto específico, y designar estos delitos como delitos determinantes del lavado de activos.</w:t>
      </w:r>
    </w:p>
    <w:p>
      <w:r>
        <w:t>Fuente: Las 40 Recomendaciones del GAFI (actualización de diciembre de 2025), Recomendación 5.</w:t>
      </w:r>
    </w:p>
    <w:p>
      <w:r>
        <w:rPr>
          <w:b/>
        </w:rPr>
        <w:t>32. La Recomendación 6 del GAFI (Grupo de Acción Financiera Internacional) establece sanciones financieras dirigidas relacionadas con el terrorismo.</w:t>
        <w:br/>
        <w:br/>
        <w:t>Conforme a las resoluciones del Consejo de Seguridad de las Naciones Unidas, los países deben:</w:t>
      </w:r>
    </w:p>
    <w:p>
      <w:r>
        <w:t>A) Congelar sin demora los fondos u otros activos de las personas o entidades designadas y asegurar que ningún fondo se ponga a su disposición, directa o indirectamente.</w:t>
      </w:r>
    </w:p>
    <w:p>
      <w:r>
        <w:t>B) Esperar una sentencia penal antes de congelar los fondos de las personas designadas.</w:t>
      </w:r>
    </w:p>
    <w:p>
      <w:r>
        <w:t>C) Congelar únicamente los fondos de las personas designadas por el Consejo de Seguridad, nunca las designadas por el propio país.</w:t>
      </w:r>
    </w:p>
    <w:p>
      <w:r>
        <w:t>D) Reportar las operaciones de las personas designadas, pero sin congelar sus fondos.</w:t>
      </w:r>
    </w:p>
    <w:p>
      <w:r>
        <w:rPr>
          <w:b/>
        </w:rPr>
        <w:t>Respuesta correcta: A)</w:t>
      </w:r>
    </w:p>
    <w:p>
      <w:r>
        <w:t>Explicación: La Recomendación 6 exige congelar sin demora los fondos u otros activos de personas o entidades designadas por el Consejo de Seguridad (resolución 1267 y sucesoras) o designadas por el propio país en virtud de la resolución 1373.</w:t>
      </w:r>
    </w:p>
    <w:p>
      <w:r>
        <w:t>Fuente: Las 40 Recomendaciones del GAFI (actualización de diciembre de 2025), Recomendación 6.</w:t>
      </w:r>
    </w:p>
    <w:p>
      <w:r>
        <w:rPr>
          <w:b/>
        </w:rPr>
        <w:t>33. La Recomendación 7 del GAFI (Grupo de Acción Financiera Internacional) exige sanciones financieras dirigidas relacionadas con:</w:t>
      </w:r>
    </w:p>
    <w:p>
      <w:r>
        <w:t>A) La proliferación de armas de destrucción masiva y su financiamiento, conforme a resoluciones del Consejo de Seguridad.</w:t>
      </w:r>
    </w:p>
    <w:p>
      <w:r>
        <w:t>B) El tráfico de personas y el lavado de dinero transnacional.</w:t>
      </w:r>
    </w:p>
    <w:p>
      <w:r>
        <w:t>C) La corrupción de servidores públicos extranjeros.</w:t>
      </w:r>
    </w:p>
    <w:p>
      <w:r>
        <w:t>D) El financiamiento de partidos políticos.</w:t>
      </w:r>
    </w:p>
    <w:p>
      <w:r>
        <w:rPr>
          <w:b/>
        </w:rPr>
        <w:t>Respuesta correcta: A)</w:t>
      </w:r>
    </w:p>
    <w:p>
      <w:r>
        <w:t>Explicación: La Recomendación 7 pide implementar sanciones financieras dirigidas para cumplir las resoluciones del Consejo de Seguridad sobre la prevención, represión e interrupción de la proliferación de armas de destrucción masiva y su financiamiento, congelando sin demora fondos de las personas o entidades designadas.</w:t>
      </w:r>
    </w:p>
    <w:p>
      <w:r>
        <w:t>Fuente: Las 40 Recomendaciones del GAFI (actualización de diciembre de 2025), Recomendación 7.</w:t>
      </w:r>
    </w:p>
    <w:p>
      <w:r>
        <w:rPr>
          <w:b/>
        </w:rPr>
        <w:t>34. Respecto de las organizaciones sin fines de lucro (OSFL), la Recomendación 8 del GAFI (Grupo de Acción Financiera Internacional) pide que los países:</w:t>
      </w:r>
    </w:p>
    <w:p>
      <w:r>
        <w:t>A) Identifiquen las OSFL (Organizaciones sin Fines de Lucro) dentro de la definición del GAFI, evalúen sus riesgos de financiamiento del terrorismo y apliquen medidas focalizadas, proporcionales y basadas en riesgo, sin perjudicar indebidamente sus actividades legítimas.</w:t>
      </w:r>
    </w:p>
    <w:p>
      <w:r>
        <w:t>B) Prohíban a todas las OSFL recibir donativos del extranjero.</w:t>
      </w:r>
    </w:p>
    <w:p>
      <w:r>
        <w:t>C) Apliquen a todas las OSFL las mismas medidas, sin importar su nivel de riesgo.</w:t>
      </w:r>
    </w:p>
    <w:p>
      <w:r>
        <w:t>D) Excluyan a las OSFL de cualquier régimen de supervisión.</w:t>
      </w:r>
    </w:p>
    <w:p>
      <w:r>
        <w:rPr>
          <w:b/>
        </w:rPr>
        <w:t>Respuesta correcta: A)</w:t>
      </w:r>
    </w:p>
    <w:p>
      <w:r>
        <w:t>Explicación: La Recomendación 8 busca proteger a las OSFL del abuso para el financiamiento del terrorismo con medidas focalizadas, proporcionales y basadas en riesgo, sin desalentar sus actividades legítimas.</w:t>
      </w:r>
    </w:p>
    <w:p>
      <w:r>
        <w:t>Fuente: Las 40 Recomendaciones del GAFI (actualización de diciembre de 2025), Recomendación 8.</w:t>
      </w:r>
    </w:p>
    <w:p>
      <w:r>
        <w:rPr>
          <w:b/>
        </w:rPr>
        <w:t>35. Conforme a la Recomendación 9 del GAFI (Grupo de Acción Financiera Internacional), las leyes sobre el secreto de las instituciones financieras:</w:t>
      </w:r>
    </w:p>
    <w:p>
      <w:r>
        <w:t>A) No deben impedir la implementación de las Recomendaciones del GAFI.</w:t>
      </w:r>
    </w:p>
    <w:p>
      <w:r>
        <w:t>B) Prevalecen sobre las Recomendaciones del GAFI cuando existe conflicto.</w:t>
      </w:r>
    </w:p>
    <w:p>
      <w:r>
        <w:t>C) Aplican solo a los clientes extranjeros.</w:t>
      </w:r>
    </w:p>
    <w:p>
      <w:r>
        <w:t>D) Deben eliminarse por completo en todos los países.</w:t>
      </w:r>
    </w:p>
    <w:p>
      <w:r>
        <w:rPr>
          <w:b/>
        </w:rPr>
        <w:t>Respuesta correcta: A)</w:t>
      </w:r>
    </w:p>
    <w:p>
      <w:r>
        <w:t>Explicación: La Recomendación 9 dice que los países deben asegurar que las leyes sobre el secreto de la institución financiera no impidan la implementación de las Recomendaciones del GAFI.</w:t>
      </w:r>
    </w:p>
    <w:p>
      <w:r>
        <w:t>Fuente: Las 40 Recomendaciones del GAFI (actualización de diciembre de 2025), Recomendación 9.</w:t>
      </w:r>
    </w:p>
    <w:p>
      <w:r>
        <w:rPr>
          <w:b/>
        </w:rPr>
        <w:t>36. Conforme a la Recomendación 10 del GAFI (Grupo de Acción Financiera Internacional), debe exigirse a las instituciones financieras emprender medidas de debida diligencia del cliente cuando realizan transacciones ocasionales por encima de un umbral designado.</w:t>
        <w:br/>
        <w:br/>
        <w:t>¿Cuál es ese umbral?</w:t>
      </w:r>
    </w:p>
    <w:p>
      <w:r>
        <w:t>A) USD/EUR 15,000.</w:t>
      </w:r>
    </w:p>
    <w:p>
      <w:r>
        <w:t>B) USD/EUR 3,000.</w:t>
      </w:r>
    </w:p>
    <w:p>
      <w:r>
        <w:t>C) USD/EUR 10,000.</w:t>
      </w:r>
    </w:p>
    <w:p>
      <w:r>
        <w:t>D) USD/EUR 7,500.</w:t>
      </w:r>
    </w:p>
    <w:p>
      <w:r>
        <w:rPr>
          <w:b/>
        </w:rPr>
        <w:t>Respuesta correcta: A)</w:t>
      </w:r>
    </w:p>
    <w:p>
      <w:r>
        <w:t>Explicación: La Recomendación 10 establece la debida diligencia al establecer relaciones comerciales, en transacciones ocasionales por encima de USD/EUR 15,000 (o transferencias electrónicas en los supuestos de la Nota Interpretativa de la Recomendación 16), ante sospecha de lavado o financiamiento del terrorismo, y ante dudas sobre los datos de identificación previos.</w:t>
        <w:br/>
        <w:br/>
        <w:t>El umbral de USD/EUR 3,000 es el de los casinos (Recomendación 22).</w:t>
      </w:r>
    </w:p>
    <w:p>
      <w:r>
        <w:t>Fuente: Las 40 Recomendaciones del GAFI (actualización de diciembre de 2025), Recomendación 10.</w:t>
      </w:r>
    </w:p>
    <w:p>
      <w:r>
        <w:rPr>
          <w:b/>
        </w:rPr>
        <w:t>37. Según la Recomendación 10 del GAFI (Grupo de Acción Financiera Internacional), si una institución financiera no puede cumplir con las medidas de debida diligencia del cliente aplicables, debe:</w:t>
      </w:r>
    </w:p>
    <w:p>
      <w:r>
        <w:t>A) No abrir la cuenta, no iniciar la relación comercial ni realizar la transacción, o terminar la relación, y considerar hacer un reporte de transacciones sospechosas.</w:t>
      </w:r>
    </w:p>
    <w:p>
      <w:r>
        <w:t>B) Abrir la cuenta con restricciones y completar la identificación en un plazo de seis meses.</w:t>
      </w:r>
    </w:p>
    <w:p>
      <w:r>
        <w:t>C) Realizar la transacción y solicitar los datos después al cliente.</w:t>
      </w:r>
    </w:p>
    <w:p>
      <w:r>
        <w:t>D) Transferir al cliente a otra institución financiera sin ningún reporte.</w:t>
      </w:r>
    </w:p>
    <w:p>
      <w:r>
        <w:rPr>
          <w:b/>
        </w:rPr>
        <w:t>Respuesta correcta: A)</w:t>
      </w:r>
    </w:p>
    <w:p>
      <w:r>
        <w:t>Explicación: La Recomendación 10 indica que, si no se pueden cumplir los requisitos de identificación del cliente, del beneficiario final, del propósito de la relación y de la debida diligencia continua, la institución no debe abrir la cuenta, comenzar relaciones comerciales ni realizar la transacción, o debe terminar la relación, y debe considerar un reporte de transacciones sospechosas.</w:t>
      </w:r>
    </w:p>
    <w:p>
      <w:r>
        <w:t>Fuente: Las 40 Recomendaciones del GAFI (actualización de diciembre de 2025), Recomendación 10.</w:t>
      </w:r>
    </w:p>
    <w:p>
      <w:r>
        <w:rPr>
          <w:b/>
        </w:rPr>
        <w:t>38. La Recomendación 11 del GAFI (Grupo de Acción Financiera Internacional) exige que las instituciones financieras mantengan los registros de las transacciones, y los obtenidos mediante la debida diligencia del cliente, por un período de al menos:</w:t>
      </w:r>
    </w:p>
    <w:p>
      <w:r>
        <w:t>A) Cinco años.</w:t>
      </w:r>
    </w:p>
    <w:p>
      <w:r>
        <w:t>B) Tres años.</w:t>
      </w:r>
    </w:p>
    <w:p>
      <w:r>
        <w:t>C) Diez años.</w:t>
      </w:r>
    </w:p>
    <w:p>
      <w:r>
        <w:t>D) Un año.</w:t>
      </w:r>
    </w:p>
    <w:p>
      <w:r>
        <w:rPr>
          <w:b/>
        </w:rPr>
        <w:t>Respuesta correcta: A)</w:t>
      </w:r>
    </w:p>
    <w:p>
      <w:r>
        <w:t>Explicación: La Recomendación 11 pide mantener por al menos cinco años los registros de transacciones, y los de debida diligencia (documentos de identificación, expedientes de cuentas y correspondencia comercial) por al menos cinco años luego de terminada la relación comercial o de la transacción ocasional.</w:t>
        <w:br/>
        <w:br/>
        <w:t>En la normativa mexicana de cada sector el plazo puede ser mayor.</w:t>
      </w:r>
    </w:p>
    <w:p>
      <w:r>
        <w:t>Fuente: Las 40 Recomendaciones del GAFI (actualización de diciembre de 2025), Recomendación 11.</w:t>
      </w:r>
    </w:p>
    <w:p>
      <w:r>
        <w:rPr>
          <w:b/>
        </w:rPr>
        <w:t>39. Respecto de las personas expuestas políticamente (PEP) extranjeras, la Recomendación 12 del GAFI (Grupo de Acción Financiera Internacional) exige a las instituciones financieras, además de la debida diligencia normal:</w:t>
      </w:r>
    </w:p>
    <w:p>
      <w:r>
        <w:t>A) Contar con sistemas de gestión de riesgo para identificarlas, obtener aprobación de la alta gerencia, establecer la fuente de riqueza y de fondos, y llevar un monitoreo continuo intensificado.</w:t>
      </w:r>
    </w:p>
    <w:p>
      <w:r>
        <w:t>B) Rechazar siempre abrir cuentas a PEP (Personas Políticamente Expuestas) extranjeras.</w:t>
      </w:r>
    </w:p>
    <w:p>
      <w:r>
        <w:t>C) Informar al cliente que fue clasificado como PEP para que acepte el monitoreo.</w:t>
      </w:r>
    </w:p>
    <w:p>
      <w:r>
        <w:t>D) Aplicar solamente la identificación del cliente, sin medidas adicionales.</w:t>
      </w:r>
    </w:p>
    <w:p>
      <w:r>
        <w:rPr>
          <w:b/>
        </w:rPr>
        <w:t>Respuesta correcta: A)</w:t>
      </w:r>
    </w:p>
    <w:p>
      <w:r>
        <w:t>Explicación: La Recomendación 12 exige para PEP extranjeras: Sistemas apropiados de gestión de riesgo, aprobación de la alta gerencia, medidas razonables para establecer la fuente de riqueza y de fondos, y monitoreo continuo intensificado.</w:t>
        <w:br/>
        <w:br/>
        <w:t>Para PEP locales o de organizaciones internacionales, estas medidas aplican en relaciones de mayor riesgo, y los requisitos se extienden a familiares y asociados cercanos.</w:t>
      </w:r>
    </w:p>
    <w:p>
      <w:r>
        <w:t>Fuente: Las 40 Recomendaciones del GAFI (actualización de diciembre de 2025), Recomendación 12.</w:t>
      </w:r>
    </w:p>
    <w:p>
      <w:r>
        <w:rPr>
          <w:b/>
        </w:rPr>
        <w:t>40. En materia de banca corresponsal transfronteriza, la Recomendación 13 del GAFI (Grupo de Acción Financiera Internacional) establece que las instituciones financieras:</w:t>
      </w:r>
    </w:p>
    <w:p>
      <w:r>
        <w:t>A) Deben obtener la aprobación de la alta gerencia antes de establecer nuevas relaciones corresponsales y tienen prohibido mantener relaciones con bancos pantalla.</w:t>
      </w:r>
    </w:p>
    <w:p>
      <w:r>
        <w:t>B) Pueden establecer relaciones corresponsales sin evaluar los controles ALA/CFT de la institución representada.</w:t>
      </w:r>
    </w:p>
    <w:p>
      <w:r>
        <w:t>C) Solo requieren aprobación de la alta gerencia cuando el banco representado es de un país de bajo riesgo.</w:t>
      </w:r>
    </w:p>
    <w:p>
      <w:r>
        <w:t>D) Pueden mantener relación con bancos pantalla si cuentan con una garantía.</w:t>
      </w:r>
    </w:p>
    <w:p>
      <w:r>
        <w:rPr>
          <w:b/>
        </w:rPr>
        <w:t>Respuesta correcta: A)</w:t>
      </w:r>
    </w:p>
    <w:p>
      <w:r>
        <w:t>Explicación: La Recomendación 13 exige reunir información sobre la institución representada, evaluar sus controles ALA/CFT, obtener aprobación de la alta gerencia, entender las responsabilidades de cada institución y, para cuentas de transferencia de pagos en otras plazas, asegurarse de que el banco representado aplicó debida diligencia.</w:t>
        <w:br/>
        <w:br/>
        <w:t>Prohíbe relaciones con bancos pantalla.</w:t>
      </w:r>
    </w:p>
    <w:p>
      <w:r>
        <w:t>Fuente: Las 40 Recomendaciones del GAFI (actualización de diciembre de 2025), Recomendación 13.</w:t>
      </w:r>
    </w:p>
    <w:p>
      <w:r>
        <w:rPr>
          <w:b/>
        </w:rPr>
        <w:t>41. Conforme a la Recomendación 14 del GAFI (Grupo de Acción Financiera Internacional), las personas naturales o jurídicas que prestan servicios de transferencia de dinero o valores deben:</w:t>
      </w:r>
    </w:p>
    <w:p>
      <w:r>
        <w:t>A) Tener licencia o estar registradas y estar sujetas a sistemas eficaces de monitoreo; sus agentes deben también tener licencia o registro, o el proveedor debe mantener una lista actualizada de ellos.</w:t>
      </w:r>
    </w:p>
    <w:p>
      <w:r>
        <w:t>B) Operar sin licencia siempre que el monto de cada operación sea menor a USD/EUR 15,000.</w:t>
      </w:r>
    </w:p>
    <w:p>
      <w:r>
        <w:t>C) Obtener únicamente un registro fiscal, sin supervisión.</w:t>
      </w:r>
    </w:p>
    <w:p>
      <w:r>
        <w:t>D) Excluir a sus agentes de sus programas ALA/CFT.</w:t>
      </w:r>
    </w:p>
    <w:p>
      <w:r>
        <w:rPr>
          <w:b/>
        </w:rPr>
        <w:t>Respuesta correcta: A)</w:t>
      </w:r>
    </w:p>
    <w:p>
      <w:r>
        <w:t>Explicación: La Recomendación 14 exige licencia o registro y monitoreo eficaz para los proveedores de transferencia de dinero o valores, identificar a quienes operan sin licencia y sancionarlos, y que los agentes tengan licencia o registro (o que el proveedor mantenga una lista accesible a las autoridades) e incluirlos en los programas ALA/CFT.</w:t>
      </w:r>
    </w:p>
    <w:p>
      <w:r>
        <w:t>Fuente: Las 40 Recomendaciones del GAFI (actualización de diciembre de 2025), Recomendación 14.</w:t>
      </w:r>
    </w:p>
    <w:p>
      <w:r>
        <w:rPr>
          <w:b/>
        </w:rPr>
        <w:t>42. La Recomendación 15 del GAFI (Grupo de Acción Financiera Internacional) exige a los países y a las instituciones financieras evaluar los riesgos de nuevos productos y tecnologías.</w:t>
        <w:br/>
        <w:br/>
        <w:t>En el caso de las instituciones financieras, esa evaluación debe hacerse:</w:t>
      </w:r>
    </w:p>
    <w:p>
      <w:r>
        <w:t>A) Antes del lanzamiento de los nuevos productos, prácticas comerciales o tecnologías.</w:t>
      </w:r>
    </w:p>
    <w:p>
      <w:r>
        <w:t>B) Un año después de su lanzamiento.</w:t>
      </w:r>
    </w:p>
    <w:p>
      <w:r>
        <w:t>C) Únicamente cuando la autoridad lo solicite.</w:t>
      </w:r>
    </w:p>
    <w:p>
      <w:r>
        <w:t>D) Solo cuando el producto involucre efectivo.</w:t>
      </w:r>
    </w:p>
    <w:p>
      <w:r>
        <w:rPr>
          <w:b/>
        </w:rPr>
        <w:t>Respuesta correcta: A)</w:t>
      </w:r>
    </w:p>
    <w:p>
      <w:r>
        <w:t>Explicación: La Recomendación 15 indica que la evaluación del riesgo debe hacerse antes del lanzamiento de nuevos productos, prácticas comerciales o tecnologías.</w:t>
        <w:br/>
        <w:br/>
        <w:t>Además, los proveedores de servicios de activos virtuales deben estar regulados para propósitos ALA/CFT, con licencia o registro y sujetos a monitoreo eficaz.</w:t>
      </w:r>
    </w:p>
    <w:p>
      <w:r>
        <w:t>Fuente: Las 40 Recomendaciones del GAFI (actualización de diciembre de 2025), Recomendación 15.</w:t>
      </w:r>
    </w:p>
    <w:p>
      <w:r>
        <w:rPr>
          <w:b/>
        </w:rPr>
        <w:t>43. Conforme a la Recomendación 16 del GAFI (Grupo de Acción Financiera Internacional) (transparencia de pagos), la información requerida sobre el originador y el beneficiario de una transferencia debe:</w:t>
      </w:r>
    </w:p>
    <w:p>
      <w:r>
        <w:t>A) Permanecer con el pago o mensaje relacionado a lo largo de toda la cadena de pago.</w:t>
      </w:r>
    </w:p>
    <w:p>
      <w:r>
        <w:t>B) Eliminarse en cuanto el pago llegue a la institución intermediaria.</w:t>
      </w:r>
    </w:p>
    <w:p>
      <w:r>
        <w:t>C) Conservarse solo en la institución del originador.</w:t>
      </w:r>
    </w:p>
    <w:p>
      <w:r>
        <w:t>D) Solicitarse únicamente cuando el monto supere USD/EUR 15,000.</w:t>
      </w:r>
    </w:p>
    <w:p>
      <w:r>
        <w:rPr>
          <w:b/>
        </w:rPr>
        <w:t>Respuesta correcta: A)</w:t>
      </w:r>
    </w:p>
    <w:p>
      <w:r>
        <w:t>Explicación: La Recomendación 16 exige que las instituciones incluyan información precisa del originador y la requerida del beneficiario, que ésta permanezca con el pago a lo largo de la cadena, que se monitoreen pagos sin la información requerida y que se congele y prohíba operar con personas designadas por el Consejo de Seguridad.</w:t>
      </w:r>
    </w:p>
    <w:p>
      <w:r>
        <w:t>Fuente: Las 40 Recomendaciones del GAFI (actualización de diciembre de 2025), Recomendación 16.</w:t>
      </w:r>
    </w:p>
    <w:p>
      <w:r>
        <w:rPr>
          <w:b/>
        </w:rPr>
        <w:t>44. Si una institución financiera delega en un tercero ciertos elementos de la debida diligencia del cliente (Recomendación 17 del GAFI), la responsabilidad final de esas medidas:</w:t>
      </w:r>
    </w:p>
    <w:p>
      <w:r>
        <w:t>A) Permanece en la institución financiera que depende del tercero.</w:t>
      </w:r>
    </w:p>
    <w:p>
      <w:r>
        <w:t>B) Se transfiere por completo al tercero.</w:t>
      </w:r>
    </w:p>
    <w:p>
      <w:r>
        <w:t>C) Se comparte con el cliente.</w:t>
      </w:r>
    </w:p>
    <w:p>
      <w:r>
        <w:t>D) Pasa a la autoridad supervisora.</w:t>
      </w:r>
    </w:p>
    <w:p>
      <w:r>
        <w:rPr>
          <w:b/>
        </w:rPr>
        <w:t>Respuesta correcta: A)</w:t>
      </w:r>
    </w:p>
    <w:p>
      <w:r>
        <w:t>Explicación: La Recomendación 17 permite delegar en terceros los elementos (a) a (c) de la debida diligencia, pero la responsabilidad final permanece en la institución financiera que depende del tercero, que debe obtener inmediatamente la información necesaria y convencerse de que el tercero está regulado y supervisado.</w:t>
      </w:r>
    </w:p>
    <w:p>
      <w:r>
        <w:t>Fuente: Las 40 Recomendaciones del GAFI (Grupo de Acción Financiera Internacional) (actualización de diciembre de 2025), Recomendación 17.</w:t>
      </w:r>
    </w:p>
    <w:p>
      <w:r>
        <w:rPr>
          <w:b/>
        </w:rPr>
        <w:t>45. La Recomendación 18 del GAFI (Grupo de Acción Financiera Internacional) exige a los grupos financieros implementar programas contra el lavado de activos y el financiamiento del terrorismo:</w:t>
      </w:r>
    </w:p>
    <w:p>
      <w:r>
        <w:t>A) A nivel de todo el grupo, incluyendo políticas y procedimientos para intercambiar información dentro del grupo con propósitos ALA/CFT.</w:t>
      </w:r>
    </w:p>
    <w:p>
      <w:r>
        <w:t>B) Solo en la matriz, sin alcanzar a las filiales extranjeras.</w:t>
      </w:r>
    </w:p>
    <w:p>
      <w:r>
        <w:t>C) Únicamente en las entidades que operan con efectivo.</w:t>
      </w:r>
    </w:p>
    <w:p>
      <w:r>
        <w:t>D) Solo en las sucursales ubicadas en el país de origen.</w:t>
      </w:r>
    </w:p>
    <w:p>
      <w:r>
        <w:rPr>
          <w:b/>
        </w:rPr>
        <w:t>Respuesta correcta: A)</w:t>
      </w:r>
    </w:p>
    <w:p>
      <w:r>
        <w:t>Explicación: La Recomendación 18 exige programas ALA/CFT en las instituciones financieras y a nivel de grupo, con intercambio de información dentro del grupo, y que las sucursales y filiales extranjeras de propiedad mayoritaria apliquen medidas de acuerdo con los requisitos del país de origen.</w:t>
      </w:r>
    </w:p>
    <w:p>
      <w:r>
        <w:t>Fuente: Las 40 Recomendaciones del GAFI (actualización de diciembre de 2025), Recomendación 18.</w:t>
      </w:r>
    </w:p>
    <w:p>
      <w:r>
        <w:rPr>
          <w:b/>
        </w:rPr>
        <w:t>46. Conforme a la Recomendación 19 del GAFI (Grupo de Acción Financiera Internacional), cuando el GAFI hace un llamado respecto de ciertos países, debe exigirse a las instituciones financieras aplicar:</w:t>
      </w:r>
    </w:p>
    <w:p>
      <w:r>
        <w:t>A) Medidas de debida diligencia intensificada, eficaces y proporcionales a los riesgos, y los países deben poder aplicar contramedidas.</w:t>
      </w:r>
    </w:p>
    <w:p>
      <w:r>
        <w:t>B) Únicamente el reporte mensual de todas sus operaciones.</w:t>
      </w:r>
    </w:p>
    <w:p>
      <w:r>
        <w:t>C) El cierre automático de todas las cuentas de clientes de esos países.</w:t>
      </w:r>
    </w:p>
    <w:p>
      <w:r>
        <w:t>D) Medidas simplificadas de debida diligencia.</w:t>
      </w:r>
    </w:p>
    <w:p>
      <w:r>
        <w:rPr>
          <w:b/>
        </w:rPr>
        <w:t>Respuesta correcta: A)</w:t>
      </w:r>
    </w:p>
    <w:p>
      <w:r>
        <w:t>Explicación: La Recomendación 19 exige debida diligencia intensificada a las relaciones y transacciones con personas e instituciones procedentes de países para los que el GAFI hace un llamado, y que los países puedan aplicar contramedidas, incluso sin un llamado del GAFI, siempre eficaces y proporcionales a los riesgos.</w:t>
      </w:r>
    </w:p>
    <w:p>
      <w:r>
        <w:t>Fuente: Las 40 Recomendaciones del GAFI (actualización de diciembre de 2025), Recomendación 19.</w:t>
      </w:r>
    </w:p>
    <w:p>
      <w:r>
        <w:rPr>
          <w:b/>
        </w:rPr>
        <w:t>47. Conforme a la Recomendación 20 del GAFI (Grupo de Acción Financiera Internacional), si una institución financiera sospecha o tiene motivos razonables para sospechar que los fondos son producto de una actividad criminal o están relacionados con el financiamiento del terrorismo, debe reportarlo, por ley:</w:t>
      </w:r>
    </w:p>
    <w:p>
      <w:r>
        <w:t>A) Con prontitud a la Unidad de Inteligencia Financiera.</w:t>
      </w:r>
    </w:p>
    <w:p>
      <w:r>
        <w:t>B) Al cliente, para que aclare el origen de los fondos.</w:t>
      </w:r>
    </w:p>
    <w:p>
      <w:r>
        <w:t>C) Únicamente a la autoridad supervisora al final del año.</w:t>
      </w:r>
    </w:p>
    <w:p>
      <w:r>
        <w:t>D) Solo cuando el monto exceda USD/EUR 15,000.</w:t>
      </w:r>
    </w:p>
    <w:p>
      <w:r>
        <w:rPr>
          <w:b/>
        </w:rPr>
        <w:t>Respuesta correcta: A)</w:t>
      </w:r>
    </w:p>
    <w:p>
      <w:r>
        <w:t>Explicación: La Recomendación 20 exige que, por ley, la institución financiera reporte con prontitud sus sospechas a la UIF (Unidad de Inteligencia Financiera), sin condicionarlo a un monto.</w:t>
      </w:r>
    </w:p>
    <w:p>
      <w:r>
        <w:t>Fuente: Las 40 Recomendaciones del GAFI (actualización de diciembre de 2025), Recomendación 20.</w:t>
      </w:r>
    </w:p>
    <w:p>
      <w:r>
        <w:rPr>
          <w:b/>
        </w:rPr>
        <w:t>48. La Recomendación 21 del GAFI (Grupo de Acción Financiera Internacional) (revelación y confidencialidad) establece que las instituciones financieras, sus directores, funcionarios y empleados:</w:t>
      </w:r>
    </w:p>
    <w:p>
      <w:r>
        <w:t>A) Tienen prohibido por ley revelar que se entrega a la UIF (Unidad de Inteligencia Financiera) un reporte de operación sospechosa, y están protegidos de responsabilidad si reportan de buena fe.</w:t>
      </w:r>
    </w:p>
    <w:p>
      <w:r>
        <w:t>B) Deben informar al cliente cuando se presente un reporte sobre él.</w:t>
      </w:r>
    </w:p>
    <w:p>
      <w:r>
        <w:t>C) Están protegidos solo si conocen con precisión el delito subyacente.</w:t>
      </w:r>
    </w:p>
    <w:p>
      <w:r>
        <w:t>D) Pueden revelar el reporte a cualquier persona si el cliente lo autoriza.</w:t>
      </w:r>
    </w:p>
    <w:p>
      <w:r>
        <w:rPr>
          <w:b/>
        </w:rPr>
        <w:t>Respuesta correcta: A)</w:t>
      </w:r>
    </w:p>
    <w:p>
      <w:r>
        <w:t>Explicación: La Recomendación 21 protege por ley frente a responsabilidad penal y civil a quienes reportan sus sospechas de buena fe, aun sin conocer el delito subyacente, y prohíbe por ley revelar (tipping-off) que se está entregando un reporte de operación sospechosa o información relacionada.</w:t>
      </w:r>
    </w:p>
    <w:p>
      <w:r>
        <w:t>Fuente: Las 40 Recomendaciones del GAFI (actualización de diciembre de 2025), Recomendación 21.</w:t>
      </w:r>
    </w:p>
    <w:p>
      <w:r>
        <w:rPr>
          <w:b/>
        </w:rPr>
        <w:t>49. Conforme a la Nota Interpretativa de las Recomendaciones 22 y 23, ¿cuál es el umbral designado para los casinos y cuál para los comerciantes de metales y piedras preciosas en transacciones en efectivo?</w:t>
      </w:r>
    </w:p>
    <w:p>
      <w:r>
        <w:t>A) Casinos USD/EUR 3,000; metales y piedras preciosas USD/EUR 15,000.</w:t>
      </w:r>
    </w:p>
    <w:p>
      <w:r>
        <w:t>B) Casinos USD/EUR 15,000; metales y piedras preciosas USD/EUR 3,000.</w:t>
      </w:r>
    </w:p>
    <w:p>
      <w:r>
        <w:t>C) Casinos y comerciantes de metales y piedras preciosas USD/EUR 10,000.</w:t>
      </w:r>
    </w:p>
    <w:p>
      <w:r>
        <w:t>D) Casinos USD/EUR 1,000; metales y piedras preciosas USD/EUR 7,500.</w:t>
      </w:r>
    </w:p>
    <w:p>
      <w:r>
        <w:rPr>
          <w:b/>
        </w:rPr>
        <w:t>Respuesta correcta: A)</w:t>
      </w:r>
    </w:p>
    <w:p>
      <w:r>
        <w:t>Explicación: La Nota Interpretativa fija USD/EUR 3,000 para casinos (Recomendación 22) y USD/EUR 15,000 para comerciantes de metales y piedras preciosas que realizan transacciones en efectivo. Las transacciones por encima del umbral incluyen varias operaciones que parecen estar ligadas.</w:t>
      </w:r>
    </w:p>
    <w:p>
      <w:r>
        <w:t>Fuente: Las 40 Recomendaciones del GAFI (Grupo de Acción Financiera Internacional) (actualización de diciembre de 2025), Recomendación 22.</w:t>
      </w:r>
    </w:p>
    <w:p>
      <w:r>
        <w:rPr>
          <w:b/>
        </w:rPr>
        <w:t>50. La Recomendación 23 del GAFI (Grupo de Acción Financiera Internacional) exige que los abogados, notarios, otros profesionales jurídicos independientes y contadores reporten operaciones sospechosas cuando:</w:t>
      </w:r>
    </w:p>
    <w:p>
      <w:r>
        <w:t>A) En nombre de un cliente o por un cliente, se involucran en una transacción financiera relacionada con las actividades descritas en la Recomendación 22(d).</w:t>
      </w:r>
    </w:p>
    <w:p>
      <w:r>
        <w:t>B) Cualquier cliente les solicite una asesoría, aunque no haya transacción financiera.</w:t>
      </w:r>
    </w:p>
    <w:p>
      <w:r>
        <w:t>C) Realicen cualquier trámite administrativo, sin importar su relación con una transacción.</w:t>
      </w:r>
    </w:p>
    <w:p>
      <w:r>
        <w:t>D) Su cliente sea una persona moral extranjera, sin importar la actividad.</w:t>
      </w:r>
    </w:p>
    <w:p>
      <w:r>
        <w:rPr>
          <w:b/>
        </w:rPr>
        <w:t>Respuesta correcta: A)</w:t>
      </w:r>
    </w:p>
    <w:p>
      <w:r>
        <w:t>Explicación: La Recomendación 23 aplica a las APNFD (Actividades y Profesiones No Financieras Designadas) los requisitos de las Recomendaciones 18 a 21 y exige que abogados, notarios, otros profesionales jurídicos independientes y contadores reporten operaciones sospechosas cuando se involucran en una transacción financiera relativa a las actividades del párrafo (d) de la Recomendación 22.</w:t>
      </w:r>
    </w:p>
    <w:p>
      <w:r>
        <w:t>Fuente: Las 40 Recomendaciones del GAFI (actualización de diciembre de 2025), Recomendación 23.</w:t>
      </w:r>
    </w:p>
    <w:p>
      <w:r>
        <w:rPr>
          <w:b/>
        </w:rPr>
        <w:t>51. Respecto de la transparencia de las personas jurídicas, la Recomendación 24 del GAFI (Grupo de Acción Financiera Internacional) establece que los países no deben permitir que las personas jurídicas:</w:t>
      </w:r>
    </w:p>
    <w:p>
      <w:r>
        <w:t>A) Emitan acciones al portador o certificados de acciones al portador nuevos.</w:t>
      </w:r>
    </w:p>
    <w:p>
      <w:r>
        <w:t>B) Tengan más de un accionista.</w:t>
      </w:r>
    </w:p>
    <w:p>
      <w:r>
        <w:t>C) Constituyan sociedades con capital variable.</w:t>
      </w:r>
    </w:p>
    <w:p>
      <w:r>
        <w:t>D) Cuenten con directores extranjeros.</w:t>
      </w:r>
    </w:p>
    <w:p>
      <w:r>
        <w:rPr>
          <w:b/>
        </w:rPr>
        <w:t>Respuesta correcta: A)</w:t>
      </w:r>
    </w:p>
    <w:p>
      <w:r>
        <w:t>Explicación: La Recomendación 24 exige información adecuada, precisa y actualizada sobre el beneficiario final y el control de las personas jurídicas, accesible a las autoridades mediante un registro o mecanismo alternativo; prohíbe emitir nuevas acciones al portador y exige evitar el uso indebido de las existentes y de acciones y directores nominales.</w:t>
      </w:r>
    </w:p>
    <w:p>
      <w:r>
        <w:t>Fuente: Las 40 Recomendaciones del GAFI (actualización de diciembre de 2025), Recomendación 24.</w:t>
      </w:r>
    </w:p>
    <w:p>
      <w:r>
        <w:rPr>
          <w:b/>
        </w:rPr>
        <w:t>52. La Recomendación 25 del GAFI (Grupo de Acción Financiera Internacional), sobre otras estructuras jurídicas como los fideicomisos expresos, exige que exista información adecuada, precisa y actualizada sobre:</w:t>
      </w:r>
    </w:p>
    <w:p>
      <w:r>
        <w:t>A) El fideicomitente, el fiduciario y los beneficiarios, accesible de manera oportuna a las autoridades competentes.</w:t>
      </w:r>
    </w:p>
    <w:p>
      <w:r>
        <w:t>B) Únicamente el fiduciario.</w:t>
      </w:r>
    </w:p>
    <w:p>
      <w:r>
        <w:t>C) Solo los beneficiarios que sean personas morales.</w:t>
      </w:r>
    </w:p>
    <w:p>
      <w:r>
        <w:t>D) El fideicomitente, pero solo cuando el patrimonio exceda USD/EUR 15,000.</w:t>
      </w:r>
    </w:p>
    <w:p>
      <w:r>
        <w:rPr>
          <w:b/>
        </w:rPr>
        <w:t>Respuesta correcta: A)</w:t>
      </w:r>
    </w:p>
    <w:p>
      <w:r>
        <w:t>Explicación: La Recomendación 25 exige información sobre los fideicomisos expresos y estructuras similares, incluyendo fideicomitente (settlor), fiduciario (trustee) y beneficiario, que las autoridades puedan obtener de manera rápida y eficiente.</w:t>
      </w:r>
    </w:p>
    <w:p>
      <w:r>
        <w:t>Fuente: Las 40 Recomendaciones del GAFI (actualización de diciembre de 2025), Recomendación 25.</w:t>
      </w:r>
    </w:p>
    <w:p>
      <w:r>
        <w:rPr>
          <w:b/>
        </w:rPr>
        <w:t>53. Conforme a la Recomendación 26 del GAFI (Grupo de Acción Financiera Internacional), las autoridades competentes deben tomar medidas legales o normativas para:</w:t>
      </w:r>
    </w:p>
    <w:p>
      <w:r>
        <w:t>A) Prevenir que criminales o sus cómplices sean beneficiarios finales de una institución financiera, tengan una participación significativa o mayoritaria, o ostenten una función administrativa; además, no deben aprobar bancos pantalla.</w:t>
      </w:r>
    </w:p>
    <w:p>
      <w:r>
        <w:t>B) Permitir que cualquier persona sea accionista, siempre que no administre la institución.</w:t>
      </w:r>
    </w:p>
    <w:p>
      <w:r>
        <w:t>C) Aprobar bancos pantalla cuando pertenezcan a un grupo financiero.</w:t>
      </w:r>
    </w:p>
    <w:p>
      <w:r>
        <w:t>D) Limitar la supervisión ALA/CFT a las instituciones bancarias.</w:t>
      </w:r>
    </w:p>
    <w:p>
      <w:r>
        <w:rPr>
          <w:b/>
        </w:rPr>
        <w:t>Respuesta correcta: A)</w:t>
      </w:r>
    </w:p>
    <w:p>
      <w:r>
        <w:t>Explicación: La Recomendación 26 exige regulación y supervisión adecuadas de las instituciones financieras, impedir la propiedad o control por criminales o cómplices, no aprobar bancos pantalla, y que los negocios de transferencia de dinero o valores y de cambio de moneda reciban licencia o registro como mínimo.</w:t>
      </w:r>
    </w:p>
    <w:p>
      <w:r>
        <w:t>Fuente: Las 40 Recomendaciones del GAFI (actualización de diciembre de 2025), Recomendación 26.</w:t>
      </w:r>
    </w:p>
    <w:p>
      <w:r>
        <w:rPr>
          <w:b/>
        </w:rPr>
        <w:t>54. Conforme a la Recomendación 27 del GAFI (Grupo de Acción Financiera Internacional), los supervisores deben contar con facultades para:</w:t>
      </w:r>
    </w:p>
    <w:p>
      <w:r>
        <w:t>A) Realizar inspecciones, requerir información, imponer una gama de sanciones disciplinarias y financieras, y retirar, restringir o suspender la licencia de la institución.</w:t>
      </w:r>
    </w:p>
    <w:p>
      <w:r>
        <w:t>B) Supervisar a las instituciones financieras sin poder imponer sanciones.</w:t>
      </w:r>
    </w:p>
    <w:p>
      <w:r>
        <w:t>C) Sancionar solo con amonestaciones verbales.</w:t>
      </w:r>
    </w:p>
    <w:p>
      <w:r>
        <w:t>D) Inspeccionar únicamente cuando exista una denuncia penal.</w:t>
      </w:r>
    </w:p>
    <w:p>
      <w:r>
        <w:rPr>
          <w:b/>
        </w:rPr>
        <w:t>Respuesta correcta: A)</w:t>
      </w:r>
    </w:p>
    <w:p>
      <w:r>
        <w:t>Explicación: La Recomendación 27 pide que los supervisores tengan facultades adecuadas para supervisar o monitorear, autorización para realizar inspecciones, requerir información e imponer sanciones de acuerdo con la Recomendación 35, incluyendo retirar, restringir o suspender licencias.</w:t>
      </w:r>
    </w:p>
    <w:p>
      <w:r>
        <w:t>Fuente: Las 40 Recomendaciones del GAFI (actualización de diciembre de 2025), Recomendación 27.</w:t>
      </w:r>
    </w:p>
    <w:p>
      <w:r>
        <w:rPr>
          <w:b/>
        </w:rPr>
        <w:t>55. Respecto de la supervisión de las actividades y profesiones no financieras designadas (APNFD), la Recomendación 28 del GAFI (Grupo de Acción Financiera Internacional) exige que los casinos:</w:t>
      </w:r>
    </w:p>
    <w:p>
      <w:r>
        <w:t>A) Reciban licencia y estén sujetos a un amplio régimen de regulación y supervisión, con medidas para impedir que criminales o sus cómplices sean propietarios u operadores.</w:t>
      </w:r>
    </w:p>
    <w:p>
      <w:r>
        <w:t>B) Estén sujetos a autorregulación exclusivamente.</w:t>
      </w:r>
    </w:p>
    <w:p>
      <w:r>
        <w:t>C) Operen sin licencia mientras estén registrados fiscalmente.</w:t>
      </w:r>
    </w:p>
    <w:p>
      <w:r>
        <w:t>D) Se supervisen solo cuando superen USD/EUR 15,000 por operación.</w:t>
      </w:r>
    </w:p>
    <w:p>
      <w:r>
        <w:rPr>
          <w:b/>
        </w:rPr>
        <w:t>Respuesta correcta: A)</w:t>
      </w:r>
    </w:p>
    <w:p>
      <w:r>
        <w:t>Explicación: La Recomendación 28 exige para los casinos licencia, medidas para impedir que criminales sean propietarios u operadores y supervisión eficaz.</w:t>
        <w:br/>
        <w:br/>
        <w:t>Las demás APNFD (Actividades y Profesiones No Financieras Designadas) deben estar sujetas a sistemas eficaces de monitoreo, que puede ejecutar un supervisor o un organismo autorregulador apropiado, de acuerdo con el riesgo.</w:t>
      </w:r>
    </w:p>
    <w:p>
      <w:r>
        <w:t>Fuente: Las 40 Recomendaciones del GAFI (actualización de diciembre de 2025), Recomendación 28.</w:t>
      </w:r>
    </w:p>
    <w:p>
      <w:r>
        <w:rPr>
          <w:b/>
        </w:rPr>
        <w:t>56. Conforme a la Recomendación 29 del GAFI (Grupo de Acción Financiera Internacional), la UIF (Unidad de Inteligencia Financiera) debe servir como:</w:t>
      </w:r>
    </w:p>
    <w:p>
      <w:r>
        <w:t>A) Un centro nacional para la recepción y análisis de reportes de transacciones sospechosas y otra información relevante, y para la comunicación de los resultados de ese análisis.</w:t>
      </w:r>
    </w:p>
    <w:p>
      <w:r>
        <w:t>B) El órgano que impone sanciones administrativas a las instituciones financieras.</w:t>
      </w:r>
    </w:p>
    <w:p>
      <w:r>
        <w:t>C) La autoridad que ejerce la acción penal por lavado de activos.</w:t>
      </w:r>
    </w:p>
    <w:p>
      <w:r>
        <w:t>D) El organismo que emite las Recomendaciones del GAFI.</w:t>
      </w:r>
    </w:p>
    <w:p>
      <w:r>
        <w:rPr>
          <w:b/>
        </w:rPr>
        <w:t>Respuesta correcta: A)</w:t>
      </w:r>
    </w:p>
    <w:p>
      <w:r>
        <w:t>Explicación: La Recomendación 29 establece a la UIF como centro nacional para recibir y analizar reportes de transacciones sospechosas y otra información relevante, comunicar los resultados, obtener información adicional de los sujetos obligados y tener acceso oportuno a información financiera, administrativa y de orden público.</w:t>
      </w:r>
    </w:p>
    <w:p>
      <w:r>
        <w:t>Fuente: Las 40 Recomendaciones del GAFI (actualización de diciembre de 2025), Recomendación 29.</w:t>
      </w:r>
    </w:p>
    <w:p>
      <w:r>
        <w:rPr>
          <w:b/>
        </w:rPr>
        <w:t>57. Conforme a la Recomendación 30 del GAFI (Grupo de Acción Financiera Internacional), al menos en los casos relacionados con delitos que produzcan gran volumen de activos, las autoridades de orden público designadas deben:</w:t>
      </w:r>
    </w:p>
    <w:p>
      <w:r>
        <w:t>A) Desarrollar una investigación financiera de manera proactiva en paralelo a la persecución del lavado de activos, de los delitos determinantes y del financiamiento del terrorismo.</w:t>
      </w:r>
    </w:p>
    <w:p>
      <w:r>
        <w:t>B) Esperar la sentencia del delito determinante antes de investigar el lavado.</w:t>
      </w:r>
    </w:p>
    <w:p>
      <w:r>
        <w:t>C) Investigar solo los delitos determinantes ocurridos dentro de su jurisdicción.</w:t>
      </w:r>
    </w:p>
    <w:p>
      <w:r>
        <w:t>D) Delegar la investigación financiera exclusivamente a la UIF (Unidad de Inteligencia Financiera).</w:t>
      </w:r>
    </w:p>
    <w:p>
      <w:r>
        <w:rPr>
          <w:b/>
        </w:rPr>
        <w:t>Respuesta correcta: A)</w:t>
      </w:r>
    </w:p>
    <w:p>
      <w:r>
        <w:t>Explicación: La Recomendación 30 indica que las autoridades de orden público tienen responsabilidad de investigar el lavado y el financiamiento del terrorismo, con investigación financiera paralela proactiva, incluso cuando el delito determinante ocurre fuera de sus jurisdicciones, e identificar, rastrear y congelar bienes delictivos con rapidez.</w:t>
      </w:r>
    </w:p>
    <w:p>
      <w:r>
        <w:t>Fuente: Las 40 Recomendaciones del GAFI (actualización de diciembre de 2025), Recomendación 30.</w:t>
      </w:r>
    </w:p>
    <w:p>
      <w:r>
        <w:rPr>
          <w:b/>
        </w:rPr>
        <w:t>58. Entre las técnicas investigativas que, conforme a la Recomendación 31 del GAFI (Grupo de Acción Financiera Internacional), deben poder utilizar las autoridades competentes se encuentran:</w:t>
      </w:r>
    </w:p>
    <w:p>
      <w:r>
        <w:t>A) Operaciones encubiertas, intercepción de comunicaciones, acceso a sistemas computarizados y envíos controlados.</w:t>
      </w:r>
    </w:p>
    <w:p>
      <w:r>
        <w:t>B) Únicamente la toma de declaraciones de testigos.</w:t>
      </w:r>
    </w:p>
    <w:p>
      <w:r>
        <w:t>C) La imposición de sanciones administrativas a los sujetos obligados.</w:t>
      </w:r>
    </w:p>
    <w:p>
      <w:r>
        <w:t>D) La emisión de listas de jurisdicciones de alto riesgo.</w:t>
      </w:r>
    </w:p>
    <w:p>
      <w:r>
        <w:rPr>
          <w:b/>
        </w:rPr>
        <w:t>Respuesta correcta: A)</w:t>
      </w:r>
    </w:p>
    <w:p>
      <w:r>
        <w:t>Explicación: La Recomendación 31 enlista como técnicas investigativas las operaciones encubiertas, la intercepción de comunicaciones, el acceso a sistemas computarizados y los envíos controlados, además de la facultad de exigir registros, buscar personas y lugares, tomar declaraciones y embargar evidencia.</w:t>
      </w:r>
    </w:p>
    <w:p>
      <w:r>
        <w:t>Fuente: Las 40 Recomendaciones del GAFI (actualización de diciembre de 2025), Recomendación 31.</w:t>
      </w:r>
    </w:p>
    <w:p>
      <w:r>
        <w:rPr>
          <w:b/>
        </w:rPr>
        <w:t>59. Conforme a la Recomendación 32 y su Nota Interpretativa, los países deben contar con medidas para detectar el transporte físico transfronterizo de moneda e instrumentos negociables al portador.</w:t>
        <w:br/>
        <w:br/>
        <w:t>En un sistema de declaración, ¿a partir de qué umbral máximo predefinido deben declarar quienes los transportan?</w:t>
      </w:r>
    </w:p>
    <w:p>
      <w:r>
        <w:t>A) USD/EUR 15,000.</w:t>
      </w:r>
    </w:p>
    <w:p>
      <w:r>
        <w:t>B) USD/EUR 3,000.</w:t>
      </w:r>
    </w:p>
    <w:p>
      <w:r>
        <w:t>C) USD/EUR 10,000.</w:t>
      </w:r>
    </w:p>
    <w:p>
      <w:r>
        <w:t>D) USD/EUR 5,000.</w:t>
      </w:r>
    </w:p>
    <w:p>
      <w:r>
        <w:rPr>
          <w:b/>
        </w:rPr>
        <w:t>Respuesta correcta: A)</w:t>
      </w:r>
    </w:p>
    <w:p>
      <w:r>
        <w:t>Explicación: La Nota Interpretativa de la Recomendación 32 establece que quienes transporten físicamente a través de las fronteras moneda o instrumentos negociables al portador por encima de un umbral máximo predefinido de USD/EUR 15,000 deben presentar una declaración veraz.</w:t>
        <w:br/>
        <w:br/>
        <w:t>Las autoridades deben poder detener o restringir la moneda sospechosa y aplicar sanciones por declaraciones falsas.</w:t>
      </w:r>
    </w:p>
    <w:p>
      <w:r>
        <w:t>Fuente: Las 40 Recomendaciones del GAFI (Grupo de Acción Financiera Internacional) (actualización de diciembre de 2025), Recomendación 32.</w:t>
      </w:r>
    </w:p>
    <w:p>
      <w:r>
        <w:rPr>
          <w:b/>
        </w:rPr>
        <w:t>60. La Recomendación 33 del GAFI (Grupo de Acción Financiera Internacional) exige que los países mantengan estadísticas amplias sobre la eficacia y eficiencia de sus sistemas ALA/CFT.</w:t>
        <w:br/>
        <w:br/>
        <w:t>Entre ellas se incluyen:</w:t>
      </w:r>
    </w:p>
    <w:p>
      <w:r>
        <w:t>A) Los reportes de operaciones sospechosas recibidos y divulgados, las investigaciones, procesos y condenas, los bienes congelados, incautados y decomisados, y la asistencia legal mutua.</w:t>
      </w:r>
    </w:p>
    <w:p>
      <w:r>
        <w:t>B) Únicamente el número de instituciones financieras con licencia.</w:t>
      </w:r>
    </w:p>
    <w:p>
      <w:r>
        <w:t>C) Solo el monto total de las multas administrativas impuestas.</w:t>
      </w:r>
    </w:p>
    <w:p>
      <w:r>
        <w:t>D) El número de clientes identificados como PEP (Personas Políticamente Expuestas) en cada institución.</w:t>
      </w:r>
    </w:p>
    <w:p>
      <w:r>
        <w:rPr>
          <w:b/>
        </w:rPr>
        <w:t>Respuesta correcta: A)</w:t>
      </w:r>
    </w:p>
    <w:p>
      <w:r>
        <w:t>Explicación: La Recomendación 33 enlista estadísticas sobre los ROS (Reporte de Operaciones Sospechosas) recibidos y divulgados; las investigaciones, procesos y condenas de lavado y financiamiento del terrorismo; los bienes congelados, incautados y decomisados; y la asistencia legal mutua u otras solicitudes internacionales de cooperación.</w:t>
      </w:r>
    </w:p>
    <w:p>
      <w:r>
        <w:t>Fuente: Las 40 Recomendaciones del GAFI (actualización de diciembre de 2025), Recomendación 33.</w:t>
      </w:r>
    </w:p>
    <w:p>
      <w:r>
        <w:rPr>
          <w:b/>
        </w:rPr>
        <w:t>61. Conforme a la Recomendación 34 del GAFI (Grupo de Acción Financiera Internacional), las autoridades competentes, los supervisores y los organismos autorreguladores deben:</w:t>
      </w:r>
    </w:p>
    <w:p>
      <w:r>
        <w:t>A) Establecer directrices y ofrecer retroalimentación que ayude a las instituciones financieras y a las APNFD (Actividades y Profesiones No Financieras Designadas) a aplicar las medidas nacionales y a detectar y reportar transacciones sospechosas.</w:t>
      </w:r>
    </w:p>
    <w:p>
      <w:r>
        <w:t>B) Publicar los nombres de los clientes reportados.</w:t>
      </w:r>
    </w:p>
    <w:p>
      <w:r>
        <w:t>C) Sancionar a quien solicite orientación.</w:t>
      </w:r>
    </w:p>
    <w:p>
      <w:r>
        <w:t>D) Emitir directrices únicamente para el sector bancario.</w:t>
      </w:r>
    </w:p>
    <w:p>
      <w:r>
        <w:rPr>
          <w:b/>
        </w:rPr>
        <w:t>Respuesta correcta: A)</w:t>
      </w:r>
    </w:p>
    <w:p>
      <w:r>
        <w:t>Explicación: La Recomendación 34 exige guía y retroalimentación para ayudar a las instituciones financieras y APNFD en la aplicación de medidas ALA/CFT y, en particular, en la detección y el reporte de transacciones sospechosas.</w:t>
      </w:r>
    </w:p>
    <w:p>
      <w:r>
        <w:t>Fuente: Las 40 Recomendaciones del GAFI (actualización de diciembre de 2025), Recomendación 34.</w:t>
      </w:r>
    </w:p>
    <w:p>
      <w:r>
        <w:rPr>
          <w:b/>
        </w:rPr>
        <w:t>62. Conforme a la Recomendación 35 del GAFI (Grupo de Acción Financiera Internacional), las sanciones por incumplir los requisitos ALA/CFT deben ser:</w:t>
      </w:r>
    </w:p>
    <w:p>
      <w:r>
        <w:t>A) Eficaces, proporcionales y disuasivas, penales, civiles o administrativas, y aplicables también a los directores y a la alta gerencia.</w:t>
      </w:r>
    </w:p>
    <w:p>
      <w:r>
        <w:t>B) Únicamente penales y aplicables solo a la institución.</w:t>
      </w:r>
    </w:p>
    <w:p>
      <w:r>
        <w:t>C) Solo administrativas y de monto fijo.</w:t>
      </w:r>
    </w:p>
    <w:p>
      <w:r>
        <w:t>D) Aplicables solo a las instituciones financieras, no a las APNFD (Actividades y Profesiones No Financieras Designadas).</w:t>
      </w:r>
    </w:p>
    <w:p>
      <w:r>
        <w:rPr>
          <w:b/>
        </w:rPr>
        <w:t>Respuesta correcta: A)</w:t>
      </w:r>
    </w:p>
    <w:p>
      <w:r>
        <w:t>Explicación: La Recomendación 35 pide una gama de sanciones eficaces, proporcionales y disuasivas (penales, civiles o administrativas) para las personas cubiertas en las Recomendaciones 6 y 8 a 23, aplicables no solo a instituciones financieras y APNFD sino también a sus directores y alta gerencia.</w:t>
      </w:r>
    </w:p>
    <w:p>
      <w:r>
        <w:t>Fuente: Las 40 Recomendaciones del GAFI (actualización de diciembre de 2025), Recomendación 35.</w:t>
      </w:r>
    </w:p>
    <w:p>
      <w:r>
        <w:rPr>
          <w:b/>
        </w:rPr>
        <w:t>63. Conforme a la Recomendación 36 del GAFI (Grupo de Acción Financiera Internacional), los países deben ser parte de e implementar a plenitud, entre otros instrumentos, los siguientes:</w:t>
      </w:r>
    </w:p>
    <w:p>
      <w:r>
        <w:t>A) La Convención de Viena (1988), la Convención de Palermo (2000), la Convención de las Naciones Unidas contra la Corrupción (2003) y el Convenio Internacional para la Represión de la Financiación del Terrorismo (1999).</w:t>
      </w:r>
    </w:p>
    <w:p>
      <w:r>
        <w:t>B) Solo la Convención de Viena y la Convención de Palermo.</w:t>
      </w:r>
    </w:p>
    <w:p>
      <w:r>
        <w:t>C) La Convención de Mérida y el Convenio del Consejo de Europa sobre Crimen Cibernético, únicamente.</w:t>
      </w:r>
    </w:p>
    <w:p>
      <w:r>
        <w:t>D) La Convención Interamericana contra el Terrorismo y la Convención de Viena, únicamente.</w:t>
      </w:r>
    </w:p>
    <w:p>
      <w:r>
        <w:rPr>
          <w:b/>
        </w:rPr>
        <w:t>Respuesta correcta: A)</w:t>
      </w:r>
    </w:p>
    <w:p>
      <w:r>
        <w:t>Explicación: La Recomendación 36 pide tomar medidas inmediatas para ser parte de e implementar la Convención de Viena (1988), la de Palermo (2000), la Convención de las Naciones Unidas contra la Corrupción (2003) y el Convenio Internacional para la Represión de la Financiación del Terrorismo (1999), y exhorta a ratificar otras convenciones relevantes.</w:t>
      </w:r>
    </w:p>
    <w:p>
      <w:r>
        <w:t>Fuente: Las 40 Recomendaciones del GAFI (actualización de diciembre de 2025), Recomendación 36.</w:t>
      </w:r>
    </w:p>
    <w:p>
      <w:r>
        <w:rPr>
          <w:b/>
        </w:rPr>
        <w:t>64. Conforme a la Recomendación 37 del GAFI (Grupo de Acción Financiera Internacional), los países no deben negarse a ejecutar una solicitud de asistencia legal mutua:</w:t>
      </w:r>
    </w:p>
    <w:p>
      <w:r>
        <w:t>A) Por el único motivo de que se considera que el delito involucra también asuntos fiscales, ni porque las leyes exijan a las instituciones financieras mantener secreto o confidencialidad (salvo el privilegio profesional legal).</w:t>
      </w:r>
    </w:p>
    <w:p>
      <w:r>
        <w:t>B) Cuando el delito involucre asuntos fiscales, aunque sea también lavado de activos.</w:t>
      </w:r>
    </w:p>
    <w:p>
      <w:r>
        <w:t>C) Por la existencia del secreto bancario, sin excepción alguna.</w:t>
      </w:r>
    </w:p>
    <w:p>
      <w:r>
        <w:t>D) Cuando no exista un tratado bilateral con el país solicitante.</w:t>
      </w:r>
    </w:p>
    <w:p>
      <w:r>
        <w:rPr>
          <w:b/>
        </w:rPr>
        <w:t>Respuesta correcta: A)</w:t>
      </w:r>
    </w:p>
    <w:p>
      <w:r>
        <w:t>Explicación: La Recomendación 37 pide prestar la mayor asistencia legal mutua posible, sin condiciones restrictivas indebidas, sin negarla por asuntos fiscales ni por leyes de secreto o confidencialidad (excepto el privilegio profesional legal), y prestarla aun sin doble incriminación si no involucra acciones coercitivas.</w:t>
      </w:r>
    </w:p>
    <w:p>
      <w:r>
        <w:t>Fuente: Las 40 Recomendaciones del GAFI (actualización de diciembre de 2025), Recomendación 37.</w:t>
      </w:r>
    </w:p>
    <w:p>
      <w:r>
        <w:rPr>
          <w:b/>
        </w:rPr>
        <w:t>65. La Recomendación 38 del GAFI (Grupo de Acción Financiera Internacional) (asistencia legal mutua: Congelamiento y decomiso) exige que los países puedan:</w:t>
      </w:r>
    </w:p>
    <w:p>
      <w:r>
        <w:t>A) Tomar acción rápida ante solicitudes extranjeras para identificar, rastrear, congelar, incautar y decomisar bienes delictivos, y reconocer y hacer cumplir órdenes extranjeras de congelamiento, incautación o decomiso.</w:t>
      </w:r>
    </w:p>
    <w:p>
      <w:r>
        <w:t>B) Rechazar toda orden extranjera de congelamiento.</w:t>
      </w:r>
    </w:p>
    <w:p>
      <w:r>
        <w:t>C) Compartir los bienes decomisados únicamente con organismos internacionales.</w:t>
      </w:r>
    </w:p>
    <w:p>
      <w:r>
        <w:t>D) Ejecutar solicitudes extranjeras solo cuando exista una sentencia nacional.</w:t>
      </w:r>
    </w:p>
    <w:p>
      <w:r>
        <w:rPr>
          <w:b/>
        </w:rPr>
        <w:t>Respuesta correcta: A)</w:t>
      </w:r>
    </w:p>
    <w:p>
      <w:r>
        <w:t>Explicación: La Recomendación 38 pide medidas para responder con rapidez a solicitudes extranjeras de identificación, rastreo, evaluación, investigación, congelamiento, incautación y decomiso de bienes delictivos, reconocer y ejecutar órdenes extranjeras, administrar bienes sujetos a decomiso y compartir o devolver bienes decomisados.</w:t>
      </w:r>
    </w:p>
    <w:p>
      <w:r>
        <w:t>Fuente: Las 40 Recomendaciones del GAFI (actualización de diciembre de 2025), Recomendación 38.</w:t>
      </w:r>
    </w:p>
    <w:p>
      <w:r>
        <w:rPr>
          <w:b/>
        </w:rPr>
        <w:t>66. Respecto de la extradición, la Recomendación 39 del GAFI (Grupo de Acción Financiera Internacional) establece que los países deben:</w:t>
      </w:r>
    </w:p>
    <w:p>
      <w:r>
        <w:t>A) Asegurar que el lavado de activos y el financiamiento del terrorismo sean delitos extraditables, y extraditar a sus propios nacionales o, si no lo hacen por la nacionalidad, presentar el caso a sus autoridades sin demora indebida.</w:t>
      </w:r>
    </w:p>
    <w:p>
      <w:r>
        <w:t>B) Negarse a extraditar a sus nacionales en todos los casos.</w:t>
      </w:r>
    </w:p>
    <w:p>
      <w:r>
        <w:t>C) Ofrecer refugio seguro a quienes sean acusados de financiamiento del terrorismo.</w:t>
      </w:r>
    </w:p>
    <w:p>
      <w:r>
        <w:t>D) Exigir que ambos países clasifiquen el delito con el mismo nombre para cumplir la doble incriminación.</w:t>
      </w:r>
    </w:p>
    <w:p>
      <w:r>
        <w:rPr>
          <w:b/>
        </w:rPr>
        <w:t>Respuesta correcta: A)</w:t>
      </w:r>
    </w:p>
    <w:p>
      <w:r>
        <w:t>Explicación: La Recomendación 39 exige ejecutar solicitudes de extradición sin demora indebida, procesos claros y eficientes, no dar refugio seguro a acusados de financiamiento del terrorismo y extraditar nacionales o presentar el caso a las autoridades competentes.</w:t>
        <w:br/>
        <w:br/>
        <w:t>La doble incriminación se cumple si ambos países tipifican la conducta, aunque usen distinta terminología.</w:t>
      </w:r>
    </w:p>
    <w:p>
      <w:r>
        <w:t>Fuente: Las 40 Recomendaciones del GAFI (actualización de diciembre de 2025), Recomendación 39.</w:t>
      </w:r>
    </w:p>
    <w:p>
      <w:r>
        <w:rPr>
          <w:b/>
        </w:rPr>
        <w:t>67. Conforme a la Recomendación 40 del GAFI (Grupo de Acción Financiera Internacional), las autoridades competentes deben poder prestar cooperación internacional:</w:t>
      </w:r>
    </w:p>
    <w:p>
      <w:r>
        <w:t>A) Espontáneamente y siguiendo una solicitud, con una base legal y utilizando los medios más eficientes; los memorandos de entendimiento deben negociarse y firmarse a tiempo con una amplia gama de contrapartes.</w:t>
      </w:r>
    </w:p>
    <w:p>
      <w:r>
        <w:t>B) Solo cuando exista una solicitud formal por escrito.</w:t>
      </w:r>
    </w:p>
    <w:p>
      <w:r>
        <w:t>C) Únicamente entre unidades de inteligencia financiera.</w:t>
      </w:r>
    </w:p>
    <w:p>
      <w:r>
        <w:t>D) Solo después de que exista una sentencia en el país solicitante.</w:t>
      </w:r>
    </w:p>
    <w:p>
      <w:r>
        <w:rPr>
          <w:b/>
        </w:rPr>
        <w:t>Respuesta correcta: A)</w:t>
      </w:r>
    </w:p>
    <w:p>
      <w:r>
        <w:t>Explicación: La Recomendación 40 exige que las autoridades puedan prestar el mayor rango de cooperación internacional con rapidez, de forma espontánea y a solicitud, con base legal, canales claros, procesos de priorización y salvaguarda de la información, y acuerdos como memorandos de entendimiento negociados a tiempo.</w:t>
      </w:r>
    </w:p>
    <w:p>
      <w:r>
        <w:t>Fuente: Las 40 Recomendaciones del GAFI (actualización de diciembre de 2025), Recomendación 40.</w:t>
      </w:r>
    </w:p>
    <w:p>
      <w:r>
        <w:rPr>
          <w:b/>
        </w:rPr>
        <w:t>68. ¿Qué opción describe mejor el concepto de lavado de dinero?</w:t>
      </w:r>
    </w:p>
    <w:p>
      <w:r>
        <w:t>A) Proceso mediante el cual se encubre el origen de fondos ilícitos para que parezcan fruto de actividades legítimas y circulen en el sistema financiero.</w:t>
      </w:r>
    </w:p>
    <w:p>
      <w:r>
        <w:t>B) Financiar actividades terroristas por transferencias sin ser detectado.</w:t>
      </w:r>
    </w:p>
    <w:p>
      <w:r>
        <w:t>C) Alterar registros contables para defraudar a inversionistas.</w:t>
      </w:r>
    </w:p>
    <w:p>
      <w:r>
        <w:t>D) Crear redes de tráfico de personas para explotación.</w:t>
      </w:r>
    </w:p>
    <w:p>
      <w:r>
        <w:rPr>
          <w:b/>
        </w:rPr>
        <w:t>Respuesta correcta: A)</w:t>
      </w:r>
    </w:p>
    <w:p>
      <w:r>
        <w:t>Explicación: Las demás opciones describen financiamiento al terrorismo, fraude contable y trata de personas.</w:t>
      </w:r>
    </w:p>
    <w:p>
      <w:r>
        <w:t>Fuente: Documento de la CNBV (Comisión Nacional Bancaria y de Valores) sobre lavado de dinero, Concepto: Proceso a través del cual es encubierto el origen de los fondos generados por actividades ilegales para que aparezcan como fruto de actividades legítimas y circulen sin problema en el sistema financiero.</w:t>
      </w:r>
    </w:p>
    <w:p>
      <w:r>
        <w:rPr>
          <w:b/>
        </w:rPr>
        <w:t>69. Una Recomendación del GAFI (Grupo de Acción Financiera Internacional) exige a los países solicitar a las instituciones financieras identificar al beneficiario final y tomar medidas razonables para verificar su identidad.</w:t>
        <w:br/>
        <w:br/>
        <w:t>¿Cuál es?</w:t>
      </w:r>
    </w:p>
    <w:p>
      <w:r>
        <w:t>A) R10: Debida diligencia del cliente</w:t>
      </w:r>
    </w:p>
    <w:p>
      <w:r>
        <w:t>B) R1: Enfoque basado en riesgos</w:t>
      </w:r>
    </w:p>
    <w:p>
      <w:r>
        <w:t>C) R2: Delito de lavado de activos</w:t>
      </w:r>
    </w:p>
    <w:p>
      <w:r>
        <w:t>D) R11: Mantenimiento de registros</w:t>
      </w:r>
    </w:p>
    <w:p>
      <w:r>
        <w:rPr>
          <w:b/>
        </w:rPr>
        <w:t>Respuesta correcta: A)</w:t>
      </w:r>
    </w:p>
    <w:p>
      <w:r>
        <w:t>Explicación: La R.10 (Debida diligencia del cliente) exige identificar al beneficiario final y tomar medidas razonables para verificar su identidad. La R.1 trata el enfoque basado en riesgo, la R.2 la cooperación nacional y la R.11 el mantenimiento de registros.</w:t>
      </w:r>
    </w:p>
    <w:p>
      <w:r>
        <w:t>Fuente: GAFI (Grupo de Acción Financiera Internacional), Recomendaciones (dic. 2025), R.10 Debida diligencia del cliente, medida (b): Identificar al beneficiario final y tomar medidas razonables para verificar su identidad.</w:t>
      </w:r>
    </w:p>
    <w:p>
      <w:r>
        <w:rPr>
          <w:b/>
        </w:rPr>
        <w:t>70. Un país exige a sus instituciones financieras prohibir cuentas anónimas o con nombres obviamente ficticios, y contar con políticas para identificar y conocer a clientes nuevos, beneficiarios finales y proveedores de recursos, con seguimiento continuo de transacciones.</w:t>
        <w:br/>
        <w:br/>
        <w:t>¿A qué Recomendación del GAFI (Grupo de Acción Financiera Internacional) corresponde?</w:t>
      </w:r>
    </w:p>
    <w:p>
      <w:r>
        <w:t>A) Recomendación 10: Debida diligencia del cliente.</w:t>
      </w:r>
    </w:p>
    <w:p>
      <w:r>
        <w:t>B) Recomendación 17: Dependencia de terceros.</w:t>
      </w:r>
    </w:p>
    <w:p>
      <w:r>
        <w:t>C) Recomendación 27: Facultades de los supervisores.</w:t>
      </w:r>
    </w:p>
    <w:p>
      <w:r>
        <w:t>D) Recomendación 31: Facultades de las autoridades de investigación.</w:t>
      </w:r>
    </w:p>
    <w:p>
      <w:r>
        <w:rPr>
          <w:b/>
        </w:rPr>
        <w:t>Respuesta correcta: A)</w:t>
      </w:r>
    </w:p>
    <w:p>
      <w:r>
        <w:t>Explicación: R.17 trata la dependencia en terceros; R.27, las facultades de los supervisores; R.31, las facultades de las autoridades de orden público e investigativas.</w:t>
      </w:r>
    </w:p>
    <w:p>
      <w:r>
        <w:t>Fuente: GAFI (Grupo de Acción Financiera Internacional), Recomendaciones (dic. 2025), R.10 Debida diligencia del cliente: «Debe prohibirse a las instituciones financieras que mantengan cuentas anónimas o cuentas con nombres obviamente ficticios»; exige medidas de debida diligencia (identificar al cliente y al beneficiario final y el monitoreo continuo de la relación).</w:t>
      </w:r>
    </w:p>
    <w:p>
      <w:r>
        <w:rPr>
          <w:b/>
        </w:rPr>
        <w:t>71. Los países y las instituciones financieras deben identificar y evaluar los riesgos de lavado de activos o financiamiento del terrorismo por nuevos productos, prácticas comerciales y mecanismos de envío.</w:t>
        <w:br/>
        <w:br/>
        <w:t>¿A qué Recomendación del GAFI (Grupo de Acción Financiera Internacional) corresponde?</w:t>
      </w:r>
    </w:p>
    <w:p>
      <w:r>
        <w:t>A) R15: Nuevas tecnologías.</w:t>
      </w:r>
    </w:p>
    <w:p>
      <w:r>
        <w:t>B) R1: Enfoque basado en riesgos.</w:t>
      </w:r>
    </w:p>
    <w:p>
      <w:r>
        <w:t>C) R16: Transferencias electrónicas.</w:t>
      </w:r>
    </w:p>
    <w:p>
      <w:r>
        <w:t>D) R18: Controles internos en filiales y subsidiarias.</w:t>
      </w:r>
    </w:p>
    <w:p>
      <w:r>
        <w:rPr>
          <w:b/>
        </w:rPr>
        <w:t>Respuesta correcta: A)</w:t>
      </w:r>
    </w:p>
    <w:p>
      <w:r>
        <w:t>Explicación: R.1 trata la evaluación de riesgos y el EBR (Enfoque Basado en Riesgo); R.16, la transparencia de pagos; R.18, controles internos y filiales y subsidiarias.</w:t>
      </w:r>
    </w:p>
    <w:p>
      <w:r>
        <w:t>Fuente: GAFI (Grupo de Acción Financiera Internacional), Recomendaciones (dic. 2025), R.15 Nuevas tecnologías: «Los países y las instituciones financieras deben identificar y evaluar los riesgos de lavado de activos o financiamiento del terrorismo que pudieran surgir con respecto a (a) el desarrollo de nuevos productos y nuevas prácticas comerciales, incluyendo nuevos mecanismos de envío».</w:t>
      </w:r>
    </w:p>
    <w:p>
      <w:r>
        <w:rPr>
          <w:b/>
        </w:rPr>
        <w:t>72. Un banco es fiduciario de un fideicomiso constituido por un gobierno estatal para pagar prestaciones laborales, con aportaciones de los propios trabajadores y de la dependencia.</w:t>
        <w:br/>
        <w:br/>
        <w:t>¿Debe integrar expediente de identificación del fideicomiso conforme a las DCG (Disposiciones de Carácter General) del art. 115 de la LIC (Ley de Instituciones de Crédito)?</w:t>
      </w:r>
    </w:p>
    <w:p>
      <w:r>
        <w:t>A) No: Está exceptuado, porque las aportaciones para prestaciones laborales o previsión social provienen de los trabajadores o patrones y el fideicomitente es una entidad pública que destina los fondos a esos fines.</w:t>
      </w:r>
    </w:p>
    <w:p>
      <w:r>
        <w:t>B) Sí, siempre, sin excepción.</w:t>
      </w:r>
    </w:p>
    <w:p>
      <w:r>
        <w:t>C) No, pero solo si los fideicomisarios son menos de diez.</w:t>
      </w:r>
    </w:p>
    <w:p>
      <w:r>
        <w:t>D) Sí, porque la excepción aplica únicamente a fideicomisos de personas físicas.</w:t>
      </w:r>
    </w:p>
    <w:p>
      <w:r>
        <w:rPr>
          <w:b/>
        </w:rPr>
        <w:t>Respuesta correcta: A)</w:t>
      </w:r>
    </w:p>
    <w:p>
      <w:r>
        <w:t>Explicación: Distinguir: La excepción total es la laboral o de previsión social con fideicomitente público. Que se desconozcan los fideicomisarios no exime: Se identifican al ejercer sus derechos. En intermediación de valores la obligación pasa a otra entidad.</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DCG de Bancos, disposición 4ª: «Las Entidades no estarán obligadas a integrar el expediente de identificación cuando se trate de Fideicomisos en los cuales las aportaciones destinadas a prestaciones laborales o a la previsión social de los trabajadores provengan de los propios trabajadores o de los patrones, y que el fideicomitente sea siempre una entidad pública que destine los fondos […] para los fines antes mencionados».</w:t>
      </w:r>
    </w:p>
    <w:p>
      <w:r>
        <w:rPr>
          <w:b/>
        </w:rPr>
        <w:t>73. Una entidad financiera revisa qué fideicomisos no tenía que actualizar en sus expedientes tras la reforma de 2014. ¿Cuál es una excepción prevista?</w:t>
      </w:r>
    </w:p>
    <w:p>
      <w:r>
        <w:t>A) Fideicomisos públicos o privados constituidos con recursos públicos cuyo patrimonio, conforme a su objeto, no puede integrarse con bienes o derechos privados.</w:t>
      </w:r>
    </w:p>
    <w:p>
      <w:r>
        <w:t>B) Fideicomisos con más de 50 transacciones anuales en moneda extranjera.</w:t>
      </w:r>
    </w:p>
    <w:p>
      <w:r>
        <w:t>C) Fideicomisos administrados por bancos internacionales.</w:t>
      </w:r>
    </w:p>
    <w:p>
      <w:r>
        <w:t>D) Fideicomisos que transfieran sus operaciones a otro fiduciario.</w:t>
      </w:r>
    </w:p>
    <w:p>
      <w:r>
        <w:rPr>
          <w:b/>
        </w:rPr>
        <w:t>Respuesta correcta: A)</w:t>
      </w:r>
    </w:p>
    <w:p>
      <w:r>
        <w:t>Explicación: Las demás opciones no son excepciones previstas en el Transitorio Segundo.</w:t>
      </w:r>
    </w:p>
    <w:p>
      <w:r>
        <w:t>Fuente: DCG (Disposiciones de Carácter General) de Bancos, Transitorio Segundo, inciso a): Las Entidades «no estarán obligadas» a complementar o actualizar los expedientes de Clientes que sean Fideicomisos con Operaciones previas a la Resolución que reúnan alguna de estas características: «i. Fideicomisos cuyo patrimonio […] sea igual o menor al equivalente […] de doscientos cincuenta mil dólares»; «ii. Fideicomisos públicos o aquellos Fideicomisos privados constituidos con recursos públicos que conforme a su objeto su patrimonio no pueda integrarse con bienes o derechos privados».</w:t>
      </w:r>
    </w:p>
    <w:p>
      <w:r>
        <w:rPr>
          <w:b/>
        </w:rPr>
        <w:t>74. Un país congela y confisca bienes de una red criminal, pero no sabe cómo conservarlos ni administrarlos mientras dura el proceso.</w:t>
        <w:br/>
        <w:br/>
        <w:t>Según la Recomendación 4 del GAFI (Grupo de Acción Financiera Internacional) (Decomiso y medidas provisionales), ¿qué debe garantizar el país?</w:t>
      </w:r>
    </w:p>
    <w:p>
      <w:r>
        <w:t>A) Una administración eficaz de los bienes congelados, incautados o decomisados.</w:t>
      </w:r>
    </w:p>
    <w:p>
      <w:r>
        <w:t>B) Sanciones financieras dirigidas para cumplir resoluciones del Consejo de Seguridad sobre proliferación de armas.</w:t>
      </w:r>
    </w:p>
    <w:p>
      <w:r>
        <w:t>C) Que las instituciones financieras determinen si los beneficiarios de seguros de vida son PEP (Personas Políticamente Expuestas).</w:t>
      </w:r>
    </w:p>
    <w:p>
      <w:r>
        <w:t>D) Que ningún bien pueda ser decomisado sin condena.</w:t>
      </w:r>
    </w:p>
    <w:p>
      <w:r>
        <w:rPr>
          <w:b/>
        </w:rPr>
        <w:t>Respuesta correcta: A)</w:t>
      </w:r>
    </w:p>
    <w:p>
      <w:r>
        <w:t>Explicación: Las sanciones dirigidas son de la R.7; los beneficiarios de seguros PEP son de la R.12. El examen original citaba una "Convención Interamericana" que no aparece en la R.4 (menciona Viena, Palermo, ONU (Organización de las Naciones Unidas) contra la Corrupción y Financiación del Terrorismo).</w:t>
      </w:r>
    </w:p>
    <w:p>
      <w:r>
        <w:t>Fuente: GAFI, Recomendaciones (dic. 2025), R.4 Decomiso y medidas provisionales: Los países deben tener medidas que permitan a sus autoridades identificar, rastrear y valuar bienes delictivos; suspender o retener transacciones; investigar; congelar e incautar; decomisar (con y sin condena); ejecutar órdenes de decomiso; y h) garantizar una administración eficaz de los bienes congelados, incautados o decomisados.</w:t>
      </w:r>
    </w:p>
    <w:p>
      <w:r>
        <w:rPr>
          <w:b/>
        </w:rPr>
        <w:t>75. Conforme a la Recomendación 4 del GAFI (Grupo de Acción Financiera Internacional), Decomiso y medidas provisionales, ¿cuál de las siguientes combinaciones contiene únicamente medidas que las autoridades competentes deben poder aplicar?</w:t>
        <w:br/>
        <w:t>(A) Identificar, rastrear y evaluar bienes que están sujetos a decomiso.</w:t>
        <w:br/>
        <w:t>(B) Ejecutar medidas provisionales, como congelamiento y embargo, para prevenir manejos, transferencias o disposición de dichos bienes.</w:t>
        <w:br/>
        <w:t>(C) Elaborar listas de personas sujetas al bloqueo de bienes.</w:t>
        <w:br/>
        <w:t>(D) Adoptar medidas que impidan o anulen acciones que perjudiquen la capacidad del Estado para congelar, embargar o recuperar los bienes sujetos a decomiso.</w:t>
        <w:br/>
        <w:t>(E) Establecer una evaluación de riesgos para determinar, según el nivel de riesgo de los sujetos, a quiénes se les deben decomisar bienes.</w:t>
        <w:br/>
        <w:t>(F) Tomar las medidas de investigación apropiadas.</w:t>
      </w:r>
    </w:p>
    <w:p>
      <w:r>
        <w:t>A) A, b, d, f</w:t>
      </w:r>
    </w:p>
    <w:p>
      <w:r>
        <w:t>B) A, b, c, d</w:t>
      </w:r>
    </w:p>
    <w:p>
      <w:r>
        <w:t>C) C, d, e, f</w:t>
      </w:r>
    </w:p>
    <w:p>
      <w:r>
        <w:t>D) A, d, e, f</w:t>
      </w:r>
    </w:p>
    <w:p>
      <w:r>
        <w:rPr>
          <w:b/>
        </w:rPr>
        <w:t>Respuesta correcta: A)</w:t>
      </w:r>
    </w:p>
    <w:p>
      <w:r>
        <w:t>Explicación: Las opciones a, b, d y f están en los documentos del temario; la c y la e no. La Recomendación 4 (versión de diciembre de 2025) pide que los países tengan medidas que permitan a sus autoridades competentes:</w:t>
        <w:br/>
        <w:t>1) Identificar, rastrear y valuar bienes delictivos y bienes de valor equivalente (opción a).</w:t>
        <w:br/>
        <w:t>2) Suspender o retener el consentimiento a una transacción.</w:t>
        <w:br/>
        <w:t>3) Tomar las medidas de investigación adecuadas (opción f).</w:t>
        <w:br/>
        <w:t>4) Llevar a cabo de forma expeditiva medidas provisionales, como el congelamiento y la incautación, para impedir cualquier negociación, transferencia o enajenación de bienes delictivos y bienes de valor equivalente (opción b).</w:t>
        <w:br/>
        <w:t>5) Decomisar bienes delictivos y bienes de valor equivalente mediante decomiso basado en condena.</w:t>
        <w:br/>
        <w:t>6) Decomisar bienes delictivos mediante decomiso no basado en condena.</w:t>
        <w:br/>
        <w:t>7) Ejecutar una orden de decomiso aplicable.</w:t>
        <w:br/>
        <w:t>8) Garantizar una administración eficaz de los bienes congelados, incautados o decomisados.</w:t>
        <w:br/>
        <w:t>La opción d sale de la Nota Interpretativa de la Recomendación 4, párrafo 7: Medidas que impidan o anulen acciones que perjudiquen la capacidad del país para congelar, incautar o decomisar. Las listas de personas bloqueadas son de la Recomendación 6, y la evaluación de riesgos para decidir a quién decomisar no está en la Recomendación 4. El texto de diciembre de 2025 enumera 8 medidas.</w:t>
      </w:r>
    </w:p>
    <w:p>
      <w:r>
        <w:t>Fuente: Las 40 Recomendaciones del GAFI (diciembre de 2025): Recomendación 4, incisos a), c) y d), y Nota Interpretativa de la Recomendación 4, párrafo 7.</w:t>
      </w:r>
    </w:p>
    <w:p>
      <w:r>
        <w:rPr>
          <w:b/>
        </w:rPr>
        <w:t>76. Según la Recomendación 25 del GAFI (Grupo de Acción Financiera Internacional), ¿sobre qué deben asegurar los países que exista información adecuada, precisa y actualizada?</w:t>
      </w:r>
    </w:p>
    <w:p>
      <w:r>
        <w:t>A) Sobre las sociedades anónimas bursátiles.</w:t>
      </w:r>
    </w:p>
    <w:p>
      <w:r>
        <w:t>B) Sobre los fideicomisos expresos y otras estructuras jurídicas similares, incluyendo fideicomitente, fiduciario y beneficiario.</w:t>
      </w:r>
    </w:p>
    <w:p>
      <w:r>
        <w:t>C) Sobre las transferencias electrónicas menores a mil dólares.</w:t>
      </w:r>
    </w:p>
    <w:p>
      <w:r>
        <w:t>D) Sobre las personas políticamente expuestas extranjeras.</w:t>
      </w:r>
    </w:p>
    <w:p>
      <w:r>
        <w:rPr>
          <w:b/>
        </w:rPr>
        <w:t>Respuesta correcta: B)</w:t>
      </w:r>
    </w:p>
    <w:p>
      <w:r>
        <w:t>Explicación: La Recomendación 25 trata de transparencia y beneficiario final de estructuras jurídicas; la 24 se refiere a las personas jurídicas.</w:t>
        <w:br/>
        <w:br/>
        <w:t>De qué trata la Recomendación citada:</w:t>
        <w:br/>
        <w:t>• Recomendación 25 del GAFI (Grupo de Acción Financiera Internacional): Transparencia y beneficiario final de otras estructuras jurídicas, como los fideicomisos expresos.</w:t>
      </w:r>
    </w:p>
    <w:p>
      <w:r>
        <w:t>Fuente: GAFI (Grupo de Acción Financiera Internacional), Recomendaciones (diciembre 2025), Recomendación 25.</w:t>
      </w:r>
    </w:p>
    <w:p>
      <w:pPr>
        <w:pStyle w:val="Heading1"/>
      </w:pPr>
      <w:r>
        <w:t>1.3.1 Régimen de prevención (5 preguntas)</w:t>
      </w:r>
    </w:p>
    <w:p>
      <w:r>
        <w:rPr>
          <w:b/>
        </w:rPr>
        <w:t>1. Existen 4 tipos de autoridades en materia de PLD/FT (Prevención de Lavado de Dinero y Financiamiento al Terrorismo). Relaciona las columnas:</w:t>
        <w:br/>
        <w:br/>
        <w:t>A) Unidad de Banca, Valores y Ahorro.</w:t>
        <w:br/>
        <w:t>B) Comisión Nacional de Seguros y Fianzas.</w:t>
        <w:br/>
        <w:t>C) Fiscalía General de la República.</w:t>
        <w:br/>
        <w:t>D) Unidad de Inteligencia Financiera.</w:t>
        <w:br/>
        <w:br/>
        <w:t>1) Autoridad de Combate.</w:t>
        <w:br/>
        <w:t>2) Autoridad Supervisora.</w:t>
        <w:br/>
        <w:t>3) Autoridad de Detección.</w:t>
        <w:br/>
        <w:t>4) Autoridad Reguladora.</w:t>
      </w:r>
    </w:p>
    <w:p>
      <w:r>
        <w:t>A) A4; B2; C1; D3</w:t>
      </w:r>
    </w:p>
    <w:p>
      <w:r>
        <w:t>B) A4; B3; C1; D2</w:t>
      </w:r>
    </w:p>
    <w:p>
      <w:r>
        <w:t>C) A2; B3; C4; D1</w:t>
      </w:r>
    </w:p>
    <w:p>
      <w:r>
        <w:t>D) A3; B4; C1; D2</w:t>
      </w:r>
    </w:p>
    <w:p>
      <w:r>
        <w:rPr>
          <w:b/>
        </w:rPr>
        <w:t>Respuesta correcta: A)</w:t>
      </w:r>
    </w:p>
    <w:p>
      <w:r>
        <w:t>Explicación: Unidad de Banca, Valores y Ahorro = reguladora; Comisión de Seguros y Fianzas = supervisora; Fiscalía General = combate; Unidad de Inteligencia Financiera = detección.</w:t>
      </w:r>
    </w:p>
    <w:p>
      <w:r>
        <w:t>Fuente: Material del régimen PLD/FT (taller): Prevención, detección y combate.</w:t>
      </w:r>
    </w:p>
    <w:p>
      <w:r>
        <w:rPr>
          <w:b/>
        </w:rPr>
        <w:t>2. El Régimen de PLD/FT (Prevención de Lavado de Dinero y Financiamiento al Terrorismo) en México comprende 3 etapas: Prevención, Detección y Combate.</w:t>
        <w:br/>
        <w:br/>
        <w:t>Específicamente en la etapa de Prevención, participan:</w:t>
      </w:r>
    </w:p>
    <w:p>
      <w:r>
        <w:t>A) Los Sujetos Obligados.</w:t>
      </w:r>
    </w:p>
    <w:p>
      <w:r>
        <w:t>B) Las Autoridades Reguladoras.</w:t>
      </w:r>
    </w:p>
    <w:p>
      <w:r>
        <w:t>C) Las Autoridades Supervisoras.</w:t>
      </w:r>
    </w:p>
    <w:p>
      <w:r>
        <w:t>D) Todas las anteriores.</w:t>
      </w:r>
    </w:p>
    <w:p>
      <w:r>
        <w:rPr>
          <w:b/>
        </w:rPr>
        <w:t>Respuesta correcta: D)</w:t>
      </w:r>
    </w:p>
    <w:p>
      <w:r>
        <w:t>Explicación: En la etapa de prevención participan todos los actores mencionados. Los Sujetos Obligados adoptan las medidas del régimen de prevención (sistema de controles internos, metodología de evaluación de riesgos, manual de PLD/FT (Prevención de Lavado de Dinero y Financiamiento al Terrorismo), entre otras) para evitar que sus clientes o usuarios los utilicen para actos u operaciones que pudieran constituir los delitos previstos en los artículos 139 Quáter o 400 Bis del Código Penal Federal. Las autoridades reguladoras, como la SHCP (Secretaría de Hacienda y Crédito Público), emiten las DCG (Disposiciones de Carácter General) en la materia, y las supervisoras, como la CNBV (Comisión Nacional Bancaria y de Valores), verifican su cumplimiento.</w:t>
        <w:br/>
        <w:br/>
        <w:t>Por qué no solo una opción: cada una de las otras tres opciones menciona únicamente a un participante de la etapa, por lo que la respuesta completa es «Todas las anteriores».</w:t>
        <w:br/>
        <w:br/>
        <w:t>De qué trata el documento citado:</w:t>
        <w:br/>
        <w:t>• Material de autoridades nacionales en materia de PLD/FT (Subárea 1.3), apartado «Régimen de prevención»: Describe las medidas del régimen y clasifica a las autoridades en reguladoras, supervisoras, de inteligencia y de combate.</w:t>
      </w:r>
    </w:p>
    <w:p>
      <w:r>
        <w:t>Fuente: Material de autoridades nacionales en materia de PLD-FT (Subárea 1.3), apartado 1.3.1 «Régimen de Prevención» y 1.3.2 «Autoridades nacionales».</w:t>
      </w:r>
    </w:p>
    <w:p>
      <w:r>
        <w:rPr>
          <w:b/>
        </w:rPr>
        <w:t>3. Los reportes de las Entidades Financieras se envían a la Secretaría de Hacienda:</w:t>
      </w:r>
    </w:p>
    <w:p>
      <w:r>
        <w:t>A) Directamente, sin intermediarios.</w:t>
      </w:r>
    </w:p>
    <w:p>
      <w:r>
        <w:t>B) Por conducto de la CNBV (Comisión Nacional Bancaria y de Valores).</w:t>
      </w:r>
    </w:p>
    <w:p>
      <w:r>
        <w:t>C) Por conducto del SAT (Servicio de Administración Tributaria).</w:t>
      </w:r>
    </w:p>
    <w:p>
      <w:r>
        <w:t>D) Por conducto de la FGR (Fiscalía General de la República).</w:t>
      </w:r>
    </w:p>
    <w:p>
      <w:r>
        <w:rPr>
          <w:b/>
        </w:rPr>
        <w:t>Respuesta correcta: B)</w:t>
      </w:r>
    </w:p>
    <w:p>
      <w:r>
        <w:t>Explicación: El canal es siempre: Entidad → CNBV (Comisión Nacional Bancaria y de Valores) → Secretaría.</w:t>
        <w:br/>
        <w:br/>
        <w:t>De qué trata cada artículo citado:</w:t>
        <w:br/>
        <w:t>• Artículo 10 del RISCHP (Reglamento Interior de la Secretaría de Hacienda y Crédito Público): Las atribuciones de la UIF (Unidad de Inteligencia Financiera).</w:t>
      </w:r>
    </w:p>
    <w:p>
      <w:r>
        <w:t>Fuente: Reglamento Interior de la CNBV; Reglamento Interior de la SHCP (Secretaría de Hacienda y Crédito Público), art. 10; taller de capacitación (régimen de prevención y autoridades).</w:t>
      </w:r>
    </w:p>
    <w:p>
      <w:r>
        <w:rPr>
          <w:b/>
        </w:rPr>
        <w:t>4. Dentro del Régimen Preventivo, ¿quién aplica las políticas de identificación de clientes y presenta los reportes?</w:t>
      </w:r>
    </w:p>
    <w:p>
      <w:r>
        <w:t>A) La UIF (Unidad de Inteligencia Financiera).</w:t>
      </w:r>
    </w:p>
    <w:p>
      <w:r>
        <w:t>B) Los Sujetos Obligados (Entidades).</w:t>
      </w:r>
    </w:p>
    <w:p>
      <w:r>
        <w:t>C) La CNBV (Comisión Nacional Bancaria y de Valores).</w:t>
      </w:r>
    </w:p>
    <w:p>
      <w:r>
        <w:t>D) La FGR (Fiscalía General de la República).</w:t>
      </w:r>
    </w:p>
    <w:p>
      <w:r>
        <w:rPr>
          <w:b/>
        </w:rPr>
        <w:t>Respuesta correcta: B)</w:t>
      </w:r>
    </w:p>
    <w:p>
      <w:r>
        <w:t>Explicación: Las propias Entidades/Sujetos Obligados son quienes identifican clientes y presentan reportes; las autoridades reciben y actúan sobre esa información.</w:t>
        <w:br/>
        <w:br/>
        <w:t>De qué trata cada artículo citado:</w:t>
        <w:br/>
        <w:t>• Artículo 10 del RISCHP (Reglamento Interior de la Secretaría de Hacienda y Crédito Público): Las atribuciones de la UIF (Unidad de Inteligencia Financiera).</w:t>
      </w:r>
    </w:p>
    <w:p>
      <w:r>
        <w:t>Fuente: Reglamento Interior de la CNBV; Reglamento Interior de la SHCP (Secretaría de Hacienda y Crédito Público), art. 10; taller de capacitación (régimen de prevención y autoridades).</w:t>
      </w:r>
    </w:p>
    <w:p>
      <w:r>
        <w:rPr>
          <w:b/>
        </w:rPr>
        <w:t>5. El decomiso de bienes de procedencia ilícita, como parte del régimen preventivo, corresponde a:</w:t>
      </w:r>
    </w:p>
    <w:p>
      <w:r>
        <w:t>A) La CNBV (Comisión Nacional Bancaria y de Valores).</w:t>
      </w:r>
    </w:p>
    <w:p>
      <w:r>
        <w:t>B) La UIF (Unidad de Inteligencia Financiera).</w:t>
      </w:r>
    </w:p>
    <w:p>
      <w:r>
        <w:t>C) La Procuraduría/Fiscalía General de la República.</w:t>
      </w:r>
    </w:p>
    <w:p>
      <w:r>
        <w:t>D) El SAT (Servicio de Administración Tributaria).</w:t>
      </w:r>
    </w:p>
    <w:p>
      <w:r>
        <w:rPr>
          <w:b/>
        </w:rPr>
        <w:t>Respuesta correcta: C)</w:t>
      </w:r>
    </w:p>
    <w:p>
      <w:r>
        <w:t>Explicación: Dentro de las funciones del régimen preventivo, la obtención de sentencias condenatorias y el decomiso de bienes corresponden a la FGR (Fiscalía General de la República).</w:t>
        <w:br/>
        <w:br/>
        <w:t>De qué trata cada artículo citado:</w:t>
        <w:br/>
        <w:t>• Artículo 10 del RISCHP (Reglamento Interior de la Secretaría de Hacienda y Crédito Público): Las atribuciones de la UIF (Unidad de Inteligencia Financiera).</w:t>
      </w:r>
    </w:p>
    <w:p>
      <w:r>
        <w:t>Fuente: Reglamento Interior de la CNBV; Reglamento Interior de la SHCP (Secretaría de Hacienda y Crédito Público), art. 10; taller de capacitación (régimen de prevención y autoridades).</w:t>
      </w:r>
    </w:p>
    <w:p>
      <w:pPr>
        <w:pStyle w:val="Heading1"/>
      </w:pPr>
      <w:r>
        <w:t>1.3.2 Autoridades nacionales en materia de prevención (34 preguntas)</w:t>
      </w:r>
    </w:p>
    <w:p>
      <w:r>
        <w:rPr>
          <w:b/>
        </w:rPr>
        <w:t>1. Funciones de la CNBV (Comisión Nacional Bancaria y de Valores) como supervisor.</w:t>
      </w:r>
    </w:p>
    <w:p>
      <w:r>
        <w:t>A) Emitir Disposiciones de carácter general en materia de Prevención de Lavado de Dinero.</w:t>
      </w:r>
    </w:p>
    <w:p>
      <w:r>
        <w:t>B) Certificar a los Oficiales de Cumplimiento y Auditores externos en materia de PLD/FT (Prevención de Lavado de Dinero y Financiamiento al Terrorismo).</w:t>
      </w:r>
    </w:p>
    <w:p>
      <w:r>
        <w:t>C) Llevar el Registro de Bancos y Uniones de Crédito.</w:t>
      </w:r>
    </w:p>
    <w:p>
      <w:r>
        <w:t>D) Incisos a y b.</w:t>
      </w:r>
    </w:p>
    <w:p>
      <w:r>
        <w:rPr>
          <w:b/>
        </w:rPr>
        <w:t>Respuesta correcta: B)</w:t>
      </w:r>
    </w:p>
    <w:p>
      <w:r>
        <w:t>Explicación: La Comisión Nacional Bancaria y de Valores certifica a oficiales de cumplimiento y auditores (Ley de la Comisión, art. 4 fracción X); no emite las disposiciones (las emite la Secretaría) ni lleva el registro de bancos.</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r>
    </w:p>
    <w:p>
      <w:r>
        <w:t>Fuente: Ley de la Comisión Nacional Bancaria y de Valores; Disposiciones del art. 115 (disposición 60ª).</w:t>
      </w:r>
    </w:p>
    <w:p>
      <w:r>
        <w:rPr>
          <w:b/>
        </w:rPr>
        <w:t>2. Es una facultad de supervisión de la Comisión Nacional Bancaria y de Valores:</w:t>
      </w:r>
    </w:p>
    <w:p>
      <w:r>
        <w:t>A) Vigilancia</w:t>
      </w:r>
    </w:p>
    <w:p>
      <w:r>
        <w:t>B) Corrección</w:t>
      </w:r>
    </w:p>
    <w:p>
      <w:r>
        <w:t>C) Inspección</w:t>
      </w:r>
    </w:p>
    <w:p>
      <w:r>
        <w:t>D) Todas las anteriores</w:t>
      </w:r>
    </w:p>
    <w:p>
      <w:r>
        <w:rPr>
          <w:b/>
        </w:rPr>
        <w:t>Respuesta correcta: D)</w:t>
      </w:r>
    </w:p>
    <w:p>
      <w:r>
        <w:t>Explicación: La Comisión ejerce supervisión mediante vigilancia, inspección, prevención y corrección.</w:t>
      </w:r>
    </w:p>
    <w:p>
      <w:r>
        <w:t>Fuente: Reglamento de Supervisión de la Comisión Nacional Bancaria y de Valores.</w:t>
      </w:r>
    </w:p>
    <w:p>
      <w:r>
        <w:rPr>
          <w:b/>
        </w:rPr>
        <w:t>3. Unidad de la Fiscalía General de la República, cuyo propósito es analizar la información financiera y contable relacionada con posibles delitos fiscales, financieros o de Operaciones con Recursos de Procedencia Ilícita:</w:t>
      </w:r>
    </w:p>
    <w:p>
      <w:r>
        <w:t>A) Unidad de Inteligencia Financiera.</w:t>
      </w:r>
    </w:p>
    <w:p>
      <w:r>
        <w:t>B) Unidad Especializada en Análisis Financiero.</w:t>
      </w:r>
    </w:p>
    <w:p>
      <w:r>
        <w:t>C) Unidad de Banca, Valores y Ahorro.</w:t>
      </w:r>
    </w:p>
    <w:p>
      <w:r>
        <w:t>D) Unidad Anti-Lavado de la Procuraduría General de la República.</w:t>
      </w:r>
    </w:p>
    <w:p>
      <w:r>
        <w:rPr>
          <w:b/>
        </w:rPr>
        <w:t>Respuesta correcta: B)</w:t>
      </w:r>
    </w:p>
    <w:p>
      <w:r>
        <w:t>Explicación: La Unidad Especializada en Análisis Financiero de la Fiscalía analiza información financiera y contable relacionada con posibles delitos.</w:t>
        <w:br/>
        <w:br/>
        <w:t>De qué trata el artículo citado:</w:t>
        <w:br/>
        <w:t>• Artículo 7 de la LFPIORPI (Ley Federal para la Prevención e Identificación de Operaciones con Recursos de Procedencia Ilícita): Dispone que la Fiscalía contará con una Unidad Especializada en Análisis Financiero, como órgano especializado en análisis financiero y contable relacionado con operaciones con recursos de procedencia ilícita, cuyo titular es agente del Ministerio Público de la Federación y está adscrita a la oficina del Fiscal General de la República.</w:t>
        <w:br/>
        <w:br/>
        <w:t>Por qué no la UIF (Unidad de Inteligencia Financiera): es una unidad de la Secretaría de Hacienda y Crédito Público, no de la Fiscalía General de la República.</w:t>
      </w:r>
    </w:p>
    <w:p>
      <w:r>
        <w:t>Fuente: LFPIORPI, artículo 7: «La Fiscalía contará con una Unidad Especializada en Análisis Financiero, como órgano especializado en análisis financiero y contable relacionado con operaciones con recursos de procedencia ilícita.»; material de autoridades del régimen (taller y temario).</w:t>
      </w:r>
    </w:p>
    <w:p>
      <w:r>
        <w:rPr>
          <w:b/>
        </w:rPr>
        <w:t>4. Que autoridad tiene la capacidad de analizar información financiera y relacionada con posibles delitos fiscales, financieros o de Operaciones con Recursos de Procedencia Ilícita.</w:t>
      </w:r>
    </w:p>
    <w:p>
      <w:r>
        <w:t>A) UIF (Unidad de Inteligencia Financiera)</w:t>
      </w:r>
    </w:p>
    <w:p>
      <w:r>
        <w:t>B) UEIORPIFAM</w:t>
      </w:r>
    </w:p>
    <w:p>
      <w:r>
        <w:t>C) UEAF</w:t>
      </w:r>
    </w:p>
    <w:p>
      <w:r>
        <w:t>D) FGR (Fiscalía General de la República)</w:t>
      </w:r>
    </w:p>
    <w:p>
      <w:r>
        <w:rPr>
          <w:b/>
        </w:rPr>
        <w:t>Respuesta correcta: C)</w:t>
      </w:r>
    </w:p>
    <w:p>
      <w:r>
        <w:t>Explicación: La autoridad es la UEAF (Unidad Especializada en Análisis Financiero) de la Fiscalía General de la República. El artículo 7 de la LFPIORPI dispone que la Fiscalía contará con una Unidad Especializada en Análisis Financiero, como órgano especializado en análisis financiero y contable relacionado con operaciones con recursos de procedencia ilícita; su titular tiene el carácter de agente del Ministerio Público de la Federación.</w:t>
        <w:br/>
        <w:br/>
        <w:t>Por qué no las otras: la UIF (Unidad de Inteligencia Financiera) es una unidad de la SHCP (Secretaría de Hacienda y Crédito Público) que recibe y analiza reportes y avisos; la UEIORPIFAM (Unidad Especializada en Investigación de Operaciones con Recursos de Procedencia Ilícita y de Falsificación o Alteración de Moneda) se dedica a investigar, está adscrita a la SEIDO (Subprocuraduría Especializada en Investigación de Delincuencia Organizada); y la FGR es la institución en la que se encuentran ambas unidades, no la unidad especializada en el análisis.</w:t>
        <w:br/>
        <w:br/>
        <w:t>De qué trata el artículo citado:</w:t>
        <w:br/>
        <w:t>• Artículo 7 de la LFPIORPI (Ley Federal para la Prevención e Identificación de Operaciones con Recursos de Procedencia Ilícita): Crea la Unidad Especializada en Análisis Financiero dentro de la Fiscalía.</w:t>
      </w:r>
    </w:p>
    <w:p>
      <w:r>
        <w:t>Fuente: LFPIORPI (Ley Federal para la Prevención e Identificación de Operaciones con Recursos de Procedencia Ilícita), artículo 7; taller (autoridades de combate: la FGR cuenta con la UEIORPIFAM y la UEAF).</w:t>
      </w:r>
    </w:p>
    <w:p>
      <w:r>
        <w:rPr>
          <w:b/>
        </w:rPr>
        <w:t>5. Unidad de la Fiscalía General de la República, adscrita a la SEIDO (Subprocuraduría Especializada en Investigación de Delincuencia Organizada), con facultades para investigar y perseguir delitos cometidos por miembros de la delincuencia organizada:</w:t>
      </w:r>
    </w:p>
    <w:p>
      <w:r>
        <w:t>A) Unidad de Inteligencia Financiera.</w:t>
      </w:r>
    </w:p>
    <w:p>
      <w:r>
        <w:t>B) Unidad Especializada en Análisis Financiero.</w:t>
      </w:r>
    </w:p>
    <w:p>
      <w:r>
        <w:t>C) Unidad Especializada en Investigación de Operaciones con Recursos de Procedencia Ilícita y de Falsificación o Alteración de Moneda.</w:t>
      </w:r>
    </w:p>
    <w:p>
      <w:r>
        <w:t>D) Unidad Anti-Lavado de la Procuraduría General de la República.</w:t>
      </w:r>
    </w:p>
    <w:p>
      <w:r>
        <w:rPr>
          <w:b/>
        </w:rPr>
        <w:t>Respuesta correcta: C)</w:t>
      </w:r>
    </w:p>
    <w:p>
      <w:r>
        <w:t>Explicación: La unidad de la Fiscalía adscrita a la SEIDO que investiga delincuencia organizada es la Unidad Especializada en Investigación de Operaciones con Recursos de Procedencia Ilícita y de Falsificación o Alteración de Moneda.</w:t>
      </w:r>
    </w:p>
    <w:p>
      <w:r>
        <w:t>Fuente: Material de autoridades del régimen.</w:t>
      </w:r>
    </w:p>
    <w:p>
      <w:r>
        <w:rPr>
          <w:b/>
        </w:rPr>
        <w:t>6. Autoridad Reguladora en materia de PLD/FT (Prevención de Lavado de Dinero y Financiamiento al Terrorismo), dependiente de la SHCP (Secretaría de Hacienda y Crédito Público), encargada de formular las Reglas de Carácter General y el Reglamento de la LFPIORPI (Ley Federal para la Prevención e Identificación de Operaciones con Recursos de Procedencia Ilícita):</w:t>
      </w:r>
    </w:p>
    <w:p>
      <w:r>
        <w:t>A) Unidad de Inteligencia Financiera.</w:t>
      </w:r>
    </w:p>
    <w:p>
      <w:r>
        <w:t>B) Unidad de Seguros, Pensiones y Seguridad Social.</w:t>
      </w:r>
    </w:p>
    <w:p>
      <w:r>
        <w:t>C) Unidad de Banca, Valores y Ahorro.</w:t>
      </w:r>
    </w:p>
    <w:p>
      <w:r>
        <w:t>D) Unidad de Banca de Desarrollo.</w:t>
      </w:r>
    </w:p>
    <w:p>
      <w:r>
        <w:rPr>
          <w:b/>
        </w:rPr>
        <w:t>Respuesta correcta: A)</w:t>
      </w:r>
    </w:p>
    <w:p>
      <w:r>
        <w:t>Explicación: Formular reglas de carácter general y reglamento de la ley corresponde a la Unidad de Inteligencia Financiera.</w:t>
        <w:br/>
        <w:br/>
        <w:t>De qué trata cada artículo citado:</w:t>
        <w:br/>
        <w:t>• Artículo 10 del RISCHP (Reglamento Interior de la Secretaría de Hacienda y Crédito Público): Las atribuciones de la UIF (Unidad de Inteligencia Financiera).</w:t>
      </w:r>
    </w:p>
    <w:p>
      <w:r>
        <w:t>Fuente: Reglamento Interior de la Secretaría de Hacienda y Crédito Público, art. 10.</w:t>
      </w:r>
    </w:p>
    <w:p>
      <w:r>
        <w:rPr>
          <w:b/>
        </w:rPr>
        <w:t>7. Según la Ley de Instituciones la Autoridad Supervisora en materia de PLD/FT (Prevención de Lavado de Dinero y Financiamiento al Terrorismo), dependiente de la SHCP (Secretaría de Hacienda y Crédito Público), encargada de supervisar a las personas físicas y morales que realizan actividades vulnerables:</w:t>
      </w:r>
    </w:p>
    <w:p>
      <w:r>
        <w:t>A) Comisión Nacional Bancaria y de Valores.</w:t>
      </w:r>
    </w:p>
    <w:p>
      <w:r>
        <w:t>B) Servicio de Administración Tributaria.</w:t>
      </w:r>
    </w:p>
    <w:p>
      <w:r>
        <w:t>C) Comisión Nacional del Sistema de Ahorro para el Retiro.</w:t>
      </w:r>
    </w:p>
    <w:p>
      <w:r>
        <w:t>D) Comisión Nacional de Seguros y Fianzas.</w:t>
      </w:r>
    </w:p>
    <w:p>
      <w:r>
        <w:rPr>
          <w:b/>
        </w:rPr>
        <w:t>Respuesta correcta: B)</w:t>
      </w:r>
    </w:p>
    <w:p>
      <w:r>
        <w:t>Explicación: Quien supervisa a las personas que realizan actividades vulnerables es el Servicio de Administración Tributaria.</w:t>
      </w:r>
    </w:p>
    <w:p>
      <w:r>
        <w:t>Fuente: Ley Federal para la Prevención e Identificación de Operaciones con Recursos de Procedencia Ilícita y su Reglamento.</w:t>
      </w:r>
    </w:p>
    <w:p>
      <w:r>
        <w:rPr>
          <w:b/>
        </w:rPr>
        <w:t>8. Son atribuciones de la UIF (Unidad de Inteligencia Financiera) de conformidad con el artículo 10 del reglamento interior de la SHCP (Secretaría de Hacienda y Crédito Público).</w:t>
        <w:br/>
        <w:t>1) Verificar el cumplimiento de las disposiciones jurídicas en materia de prevención, detección y reporte de actos, omisiones u operaciones que pudiesen ubicarse en los supuestos de los artículos 139 Quáter o 400 Bis del Código Penal Federal.</w:t>
        <w:br/>
        <w:t>2) Proponer las reglas que la Secretaría deba emitir en términos de las actividades vulnerables, su Reglamento y resolver lo referente a su aplicación.</w:t>
        <w:br/>
        <w:t>3) Recibir y recopilar, pruebas, constancias, reportes, avisos, documentación, sobre las conductas que pudieran prestar ayuda de cualquier especie para la comisión de los delitos de terrorismo y su financiamiento o de operaciones con recursos de procedencia Ilícita, los relacionados con dichos delitos, así como sobre las estructuras financieras de las organizaciones delictivas, e integrar los expedientes respectivos</w:t>
        <w:br/>
        <w:t>4) Requerir a las unidades y órganos administrativos desconcentrados de la Secretaría la información y documentación necesaria para el ejercicio de sus atribuciones, incluido el acceso a las bases de datos que contengan dicha información y documentación, en los términos y plazos establecidos por la propia Unidad, de conformidad con las disposiciones jurídicas aplicables;</w:t>
        <w:br/>
        <w:t>5) Coadyuvar con la Secretaría de Hacienda y Crédito Público y el Ministerio Público Federal con los convenios de colaboración establecidos</w:t>
      </w:r>
    </w:p>
    <w:p>
      <w:r>
        <w:t>A) 1), 2), 5)</w:t>
      </w:r>
    </w:p>
    <w:p>
      <w:r>
        <w:t>B) 2), 3), 5)</w:t>
      </w:r>
    </w:p>
    <w:p>
      <w:r>
        <w:t>C) 1), 3), 5)</w:t>
      </w:r>
    </w:p>
    <w:p>
      <w:r>
        <w:t>D) 2), 3), 4)</w:t>
      </w:r>
    </w:p>
    <w:p>
      <w:r>
        <w:rPr>
          <w:b/>
        </w:rPr>
        <w:t>Respuesta correcta: D)</w:t>
      </w:r>
    </w:p>
    <w:p>
      <w:r>
        <w:t>Explicación: Atribuciones de la Unidad de Inteligencia Financiera: Proponer reglas (2), recibir y recopilar pruebas y reportes (3) y coadyuvar con Hacienda y el Ministerio Público (5). Verificar el cumplimiento (1) y requerir información a órganos desconcentrados (4) tienen otra redacción.</w:t>
        <w:br/>
        <w:br/>
        <w:t>De qué trata cada artículo citado:</w:t>
        <w:br/>
        <w:t>• Artículo 10 del RISCHP (Reglamento Interior de la Secretaría de Hacienda y Crédito Público): Las atribuciones de la UIF (Unidad de Inteligencia Financiera).</w:t>
        <w:br/>
        <w:t>• Artículo 139 Quáter del CPF (Código Penal Federal): Financiamiento al Terrorismo (aportar o recaudar fondos o recursos, con conocimiento de que serán destinados a financiar o apoyar actividades de individuos u organizaciones terroristas, con la misma pena del artículo 139).</w:t>
      </w:r>
    </w:p>
    <w:p>
      <w:r>
        <w:t>Fuente: Reglamento Interior de la Secretaría de Hacienda y Crédito Público, art. 10.</w:t>
      </w:r>
    </w:p>
    <w:p>
      <w:r>
        <w:rPr>
          <w:b/>
        </w:rPr>
        <w:t>9. Denunciar ante el Ministerio Público de la Federación las conductas que pudieran favorecer, prestar ayuda, auxilio o cooperación de cualquier especie para la comisión de los delitos de terrorismo y su financiamiento o de operaciones con recursos de procedencia ilícita, así como aquellas previstas en la Ley Federal para la Prevención e Identificación de Operaciones con Recursos de Procedencia Ilícita, allegándose de los elementos probatorios del caso, es una función que corresponde a:</w:t>
      </w:r>
    </w:p>
    <w:p>
      <w:r>
        <w:t>A) Comisión Nacional Bancaria y de Valores</w:t>
      </w:r>
    </w:p>
    <w:p>
      <w:r>
        <w:t>B) Unidad de Inteligencia Financiera</w:t>
      </w:r>
    </w:p>
    <w:p>
      <w:r>
        <w:t>C) Secretaría de Hacienda y Crédito Público</w:t>
      </w:r>
    </w:p>
    <w:p>
      <w:r>
        <w:t>D) Servicio de Administración Tributaria</w:t>
      </w:r>
    </w:p>
    <w:p>
      <w:r>
        <w:rPr>
          <w:b/>
        </w:rPr>
        <w:t>Respuesta correcta: B)</w:t>
      </w:r>
    </w:p>
    <w:p>
      <w:r>
        <w:t>Explicación: La Unidad de Inteligencia Financiera denuncia ante el Ministerio Público de la Federación.</w:t>
        <w:br/>
        <w:br/>
        <w:t>De qué trata cada artículo citado:</w:t>
        <w:br/>
        <w:t>• Artículo 10 del RISCHP (Reglamento Interior de la Secretaría de Hacienda y Crédito Público): Las atribuciones de la UIF (Unidad de Inteligencia Financiera).</w:t>
      </w:r>
    </w:p>
    <w:p>
      <w:r>
        <w:t>Fuente: Reglamento Interior de la Secretaría de Hacienda y Crédito Público, art. 10.</w:t>
      </w:r>
    </w:p>
    <w:p>
      <w:r>
        <w:rPr>
          <w:b/>
        </w:rPr>
        <w:t>10. La Unidad de Inteligencia Financiera es una autoridad que:</w:t>
      </w:r>
    </w:p>
    <w:p>
      <w:r>
        <w:t>A) Supervisa el Régimen de Prevención de LD/FT</w:t>
      </w:r>
    </w:p>
    <w:p>
      <w:r>
        <w:t>B) Detecta operaciones vinculadas a LD/FT</w:t>
      </w:r>
    </w:p>
    <w:p>
      <w:r>
        <w:t>C) Combate los delitos de LD/FT</w:t>
      </w:r>
    </w:p>
    <w:p>
      <w:r>
        <w:t>D) Regula el Régimen de Prevención de LD/FT</w:t>
      </w:r>
    </w:p>
    <w:p>
      <w:r>
        <w:rPr>
          <w:b/>
        </w:rPr>
        <w:t>Respuesta correcta: B)</w:t>
      </w:r>
    </w:p>
    <w:p>
      <w:r>
        <w:t>Explicación: El régimen se reparte en tres funciones: Prevención (reguladores y supervisores), detección (Unidad de Inteligencia Financiera) y combate (Fiscalía).</w:t>
      </w:r>
    </w:p>
    <w:p>
      <w:r>
        <w:t>Fuente: El régimen tiene tres etapas.</w:t>
      </w:r>
    </w:p>
    <w:p>
      <w:r>
        <w:rPr>
          <w:b/>
        </w:rPr>
        <w:t>11. Imponer sanciones administrativas por infracciones a las leyes que regulan las actividades, entidades y personas sujetas a su supervisión, así como a las disposiciones que emanen de ellas y, en su caso, coadyuvar con el ministerio público respecto de los delitos previstos en las leyes relativas al sistema financiero, es una función que corresponde a:</w:t>
      </w:r>
    </w:p>
    <w:p>
      <w:r>
        <w:t>A) Servicio de Administración Tributaria</w:t>
      </w:r>
    </w:p>
    <w:p>
      <w:r>
        <w:t>B) Comisión Nacional Bancaria y de Valores</w:t>
      </w:r>
    </w:p>
    <w:p>
      <w:r>
        <w:t>C) Unidad de Inteligencia Financiera</w:t>
      </w:r>
    </w:p>
    <w:p>
      <w:r>
        <w:t>D) Secretaría de Hacienda y Crédito Público</w:t>
      </w:r>
    </w:p>
    <w:p>
      <w:r>
        <w:rPr>
          <w:b/>
        </w:rPr>
        <w:t>Respuesta correcta: B)</w:t>
      </w:r>
    </w:p>
    <w:p>
      <w:r>
        <w:t>Explicación: Función sancionadora de la Comisión Nacional Bancaria y de Valores.</w:t>
      </w:r>
    </w:p>
    <w:p>
      <w:r>
        <w:t>Fuente: Ley de Instituciones de Crédito y Reglamento Interior de la CNBV (Comisión Nacional Bancaria y de Valores) (funciones de la CNBV).</w:t>
      </w:r>
    </w:p>
    <w:p>
      <w:r>
        <w:rPr>
          <w:b/>
        </w:rPr>
        <w:t>12. Formular y proponer, para aprobación superior, las reglas de carácter general que la SHCP (Secretaría de Hacienda y Crédito Público) deberá emitir en términos de la Ley Federal para la Prevención e Identificación de Operaciones con Recursos de Procedencia Ilícita y su Reglamento y resolver lo referente a su aplicación, es una función que corresponde a:</w:t>
      </w:r>
    </w:p>
    <w:p>
      <w:r>
        <w:t>A) Servicio de Administración Tributaria</w:t>
      </w:r>
    </w:p>
    <w:p>
      <w:r>
        <w:t>B) Comisión Nacional Bancaria y de Valores</w:t>
      </w:r>
    </w:p>
    <w:p>
      <w:r>
        <w:t>C) Secretaría de Hacienda y Crédito Público</w:t>
      </w:r>
    </w:p>
    <w:p>
      <w:r>
        <w:t>D) Unidad de Inteligencia Financiera</w:t>
      </w:r>
    </w:p>
    <w:p>
      <w:r>
        <w:rPr>
          <w:b/>
        </w:rPr>
        <w:t>Respuesta correcta: D)</w:t>
      </w:r>
    </w:p>
    <w:p>
      <w:r>
        <w:t>Explicación: La Unidad de Inteligencia Financiera propone las reglas de carácter general de la Ley Federal para la Prevención e Identificación de Operaciones con Recursos de Procedencia Ilícita.</w:t>
      </w:r>
    </w:p>
    <w:p>
      <w:r>
        <w:t>Fuente: Reglamento Interior de la Secretaría de Hacienda y Crédito Público.</w:t>
      </w:r>
    </w:p>
    <w:p>
      <w:r>
        <w:rPr>
          <w:b/>
        </w:rPr>
        <w:t>13. ¿Qué autoridad analiza reportes, detecta operaciones sospechosas y presenta denuncias?</w:t>
      </w:r>
    </w:p>
    <w:p>
      <w:r>
        <w:t>A) CNBV (Comisión Nacional Bancaria y de Valores).</w:t>
      </w:r>
    </w:p>
    <w:p>
      <w:r>
        <w:t>B) UIF (Unidad de Inteligencia Financiera).</w:t>
      </w:r>
    </w:p>
    <w:p>
      <w:r>
        <w:t>C) FGR (Fiscalía General de la República).</w:t>
      </w:r>
    </w:p>
    <w:p>
      <w:r>
        <w:t>D) SAT (Servicio de Administración Tributaria).</w:t>
      </w:r>
    </w:p>
    <w:p>
      <w:r>
        <w:rPr>
          <w:b/>
        </w:rPr>
        <w:t>Respuesta correcta: B)</w:t>
      </w:r>
    </w:p>
    <w:p>
      <w:r>
        <w:t>Explicación: La UIF (Unidad de Inteligencia Financiera) tiene esta función central.</w:t>
        <w:br/>
        <w:br/>
        <w:t>De qué trata cada artículo citado:</w:t>
        <w:br/>
        <w:t>• Artículo 10 del RISCHP (Reglamento Interior de la Secretaría de Hacienda y Crédito Público): Las atribuciones de la UIF (Unidad de Inteligencia Financiera).</w:t>
      </w:r>
    </w:p>
    <w:p>
      <w:r>
        <w:t>Fuente: Reglamento Interior de la CNBV; Reglamento Interior de la SHCP (Secretaría de Hacienda y Crédito Público), art. 10; taller de capacitación (régimen de prevención y autoridades).</w:t>
      </w:r>
    </w:p>
    <w:p>
      <w:r>
        <w:rPr>
          <w:b/>
        </w:rPr>
        <w:t>14. ¿Qué autoridad supervisa el cumplimiento normativo e impone sanciones a las Entidades?</w:t>
      </w:r>
    </w:p>
    <w:p>
      <w:r>
        <w:t>A) UIF (Unidad de Inteligencia Financiera).</w:t>
      </w:r>
    </w:p>
    <w:p>
      <w:r>
        <w:t>B) FGR (Fiscalía General de la República).</w:t>
      </w:r>
    </w:p>
    <w:p>
      <w:r>
        <w:t>C) CNBV (Comisión Nacional Bancaria y de Valores).</w:t>
      </w:r>
    </w:p>
    <w:p>
      <w:r>
        <w:t>D) SHCP (Secretaría de Hacienda y Crédito Público) directamente.</w:t>
      </w:r>
    </w:p>
    <w:p>
      <w:r>
        <w:rPr>
          <w:b/>
        </w:rPr>
        <w:t>Respuesta correcta: C)</w:t>
      </w:r>
    </w:p>
    <w:p>
      <w:r>
        <w:t>Explicación: La CNBV (Comisión Nacional Bancaria y de Valores) supervisa, certifica y sanciona a las Entidades Financieras.</w:t>
        <w:br/>
        <w:br/>
        <w:t>De qué trata cada artículo citado:</w:t>
        <w:br/>
        <w:t>• Artículo 10 del RISCHP (Reglamento Interior de la Secretaría de Hacienda y Crédito Público): Las atribuciones de la UIF (Unidad de Inteligencia Financiera).</w:t>
      </w:r>
    </w:p>
    <w:p>
      <w:r>
        <w:t>Fuente: Reglamento Interior de la CNBV; Reglamento Interior de la SHCP, art. 10; taller de capacitación (régimen de prevención y autoridades).</w:t>
      </w:r>
    </w:p>
    <w:p>
      <w:r>
        <w:rPr>
          <w:b/>
        </w:rPr>
        <w:t>15. ¿Qué autoridad investiga y persigue los delitos de LD (Lavado de Dinero)/FT (Financiamiento al Terrorismo)?</w:t>
      </w:r>
    </w:p>
    <w:p>
      <w:r>
        <w:t>A) FGR (Fiscalía General de la República).</w:t>
      </w:r>
    </w:p>
    <w:p>
      <w:r>
        <w:t>B) CNBV (Comisión Nacional Bancaria y de Valores).</w:t>
      </w:r>
    </w:p>
    <w:p>
      <w:r>
        <w:t>C) UIF (Unidad de Inteligencia Financiera).</w:t>
      </w:r>
    </w:p>
    <w:p>
      <w:r>
        <w:t>D) CONDUSEF (Comisión Nacional para la Protección y Defensa de los Usuarios de Servicios Financieros).</w:t>
      </w:r>
    </w:p>
    <w:p>
      <w:r>
        <w:rPr>
          <w:b/>
        </w:rPr>
        <w:t>Respuesta correcta: A)</w:t>
      </w:r>
    </w:p>
    <w:p>
      <w:r>
        <w:t>Explicación: La Fiscalía General de la República investiga y persigue estos delitos penalmente.</w:t>
        <w:br/>
        <w:br/>
        <w:t>De qué trata cada artículo citado:</w:t>
        <w:br/>
        <w:t>• Artículo 10 del RISCHP (Reglamento Interior de la Secretaría de Hacienda y Crédito Público): Las atribuciones de la UIF (Unidad de Inteligencia Financiera).</w:t>
      </w:r>
    </w:p>
    <w:p>
      <w:r>
        <w:t>Fuente: Reglamento Interior de la CNBV; Reglamento Interior de la SHCP (Secretaría de Hacienda y Crédito Público), art. 10; taller de capacitación (régimen de prevención y autoridades).</w:t>
      </w:r>
    </w:p>
    <w:p>
      <w:r>
        <w:rPr>
          <w:b/>
        </w:rPr>
        <w:t>16. Una autoridad que "analiza reportes, detecta operaciones sospechosas y presenta denuncias" es:</w:t>
      </w:r>
    </w:p>
    <w:p>
      <w:r>
        <w:t>A) La CNBV (Comisión Nacional Bancaria y de Valores).</w:t>
      </w:r>
    </w:p>
    <w:p>
      <w:r>
        <w:t>B) La UIF (Unidad de Inteligencia Financiera).</w:t>
      </w:r>
    </w:p>
    <w:p>
      <w:r>
        <w:t>C) La FGR (Fiscalía General de la República).</w:t>
      </w:r>
    </w:p>
    <w:p>
      <w:r>
        <w:t>D) El SAT (Servicio de Administración Tributaria).</w:t>
      </w:r>
    </w:p>
    <w:p>
      <w:r>
        <w:rPr>
          <w:b/>
        </w:rPr>
        <w:t>Respuesta correcta: B)</w:t>
      </w:r>
    </w:p>
    <w:p>
      <w:r>
        <w:t>Explicación: Reconocer a la UIF (Unidad de Inteligencia Financiera) a partir de su función, en vez de preguntar la función a partir del nombre.</w:t>
        <w:br/>
        <w:br/>
        <w:t>De qué trata cada artículo citado:</w:t>
        <w:br/>
        <w:t>• Artículo 10 del RISCHP (Reglamento Interior de la Secretaría de Hacienda y Crédito Público): Las atribuciones de la UIF (Unidad de Inteligencia Financiera).</w:t>
      </w:r>
    </w:p>
    <w:p>
      <w:r>
        <w:t>Fuente: Reglamento Interior de la CNBV; Reglamento Interior de la SHCP (Secretaría de Hacienda y Crédito Público), art. 10; taller de capacitación (régimen de prevención y autoridades).</w:t>
      </w:r>
    </w:p>
    <w:p>
      <w:r>
        <w:rPr>
          <w:b/>
        </w:rPr>
        <w:t>17. ¿Cuál es la autoridad rectora de todo el sistema PLD/FT (Prevención de Lavado de Dinero y Financiamiento al Terrorismo) en México?</w:t>
      </w:r>
    </w:p>
    <w:p>
      <w:r>
        <w:t>A) CNBV (Comisión Nacional Bancaria y de Valores).</w:t>
      </w:r>
    </w:p>
    <w:p>
      <w:r>
        <w:t>B) FGR (Fiscalía General de la República).</w:t>
      </w:r>
    </w:p>
    <w:p>
      <w:r>
        <w:t>C) Secretaría de Hacienda y Crédito Público.</w:t>
      </w:r>
    </w:p>
    <w:p>
      <w:r>
        <w:t>D) Banco de México.</w:t>
      </w:r>
    </w:p>
    <w:p>
      <w:r>
        <w:rPr>
          <w:b/>
        </w:rPr>
        <w:t>Respuesta correcta: C)</w:t>
      </w:r>
    </w:p>
    <w:p>
      <w:r>
        <w:t>Explicación: La SHCP (Secretaría de Hacienda y Crédito Público) es la autoridad competente que da fundamento a todo el sistema.</w:t>
        <w:br/>
        <w:br/>
        <w:t>De qué trata cada artículo citado:</w:t>
        <w:br/>
        <w:t>• Artículo 10 del RISCHP (Reglamento Interior de la Secretaría de Hacienda y Crédito Público): Las atribuciones de la UIF (Unidad de Inteligencia Financiera).</w:t>
      </w:r>
    </w:p>
    <w:p>
      <w:r>
        <w:t>Fuente: Reglamento Interior de la CNBV; Reglamento Interior de la SHCP, art. 10; taller de capacitación (régimen de prevención y autoridades).</w:t>
      </w:r>
    </w:p>
    <w:p>
      <w:r>
        <w:rPr>
          <w:b/>
        </w:rPr>
        <w:t>18. (Relación de elementos) Relacione la autoridad con su función</w:t>
        <w:br/>
        <w:br/>
        <w:t>A) Impone sanciones y supervisa</w:t>
        <w:br/>
        <w:t>B) Investiga y persigue delitos, obtiene sentencias</w:t>
        <w:br/>
        <w:t>C) Analiza reportes y presenta denuncias</w:t>
        <w:br/>
        <w:br/>
        <w:t>1. UIF (Unidad de Inteligencia Financiera)</w:t>
        <w:br/>
        <w:t>2. CNBV (Comisión Nacional Bancaria y de Valores)</w:t>
        <w:br/>
        <w:t>3. FGR (Fiscalía General de la República)</w:t>
      </w:r>
    </w:p>
    <w:p>
      <w:r>
        <w:t>A) 1c, 2a, 3b</w:t>
      </w:r>
    </w:p>
    <w:p>
      <w:r>
        <w:t>B) 1a, 2c, 3b</w:t>
      </w:r>
    </w:p>
    <w:p>
      <w:r>
        <w:t>C) 1b, 2a, 3c</w:t>
      </w:r>
    </w:p>
    <w:p>
      <w:r>
        <w:t>D) 1c, 2b, 3a</w:t>
      </w:r>
    </w:p>
    <w:p>
      <w:r>
        <w:rPr>
          <w:b/>
        </w:rPr>
        <w:t>Respuesta correcta: A)</w:t>
      </w:r>
    </w:p>
    <w:p>
      <w:r>
        <w:t>Explicación: UIF=analiza/denuncia (c); CNBV=supervisa/sanciona (a); FGR=investiga/persigue/sentencia (b).</w:t>
        <w:br/>
        <w:br/>
        <w:t>De qué trata cada artículo citado:</w:t>
        <w:br/>
        <w:t>• Artículo 10 del RISCHP (Reglamento Interior de la Secretaría de Hacienda y Crédito Público): Las atribuciones de la UIF (Unidad de Inteligencia Financiera).</w:t>
      </w:r>
    </w:p>
    <w:p>
      <w:r>
        <w:t>Fuente: Reglamento Interior de la CNBV; Reglamento Interior de la SHCP (Secretaría de Hacienda y Crédito Público), art. 10; taller de capacitación (régimen de prevención y autoridades).</w:t>
      </w:r>
    </w:p>
    <w:p>
      <w:r>
        <w:rPr>
          <w:b/>
        </w:rPr>
        <w:t>19. (Elección de elementos) Dentro de la Unidad Especializada en Investigación (Fiscalía), ¿cuáles son funciones reales de la unidad especializada correspondiente?</w:t>
        <w:br/>
        <w:br/>
        <w:t>1. Investigar delitos de operaciones con recursos de procedencia ilícita</w:t>
        <w:br/>
        <w:t>2. Emitir las 40 Recomendaciones del GAFI (Grupo de Acción Financiera Internacional)</w:t>
        <w:br/>
        <w:t>3. Coadyuvar con la Secretaría en el análisis financiero y contable</w:t>
        <w:br/>
        <w:t>4. Certificar Oficiales de Cumplimiento</w:t>
      </w:r>
    </w:p>
    <w:p>
      <w:r>
        <w:t>A) 1 y 3</w:t>
      </w:r>
    </w:p>
    <w:p>
      <w:r>
        <w:t>B) 1, 2, 3 y 4</w:t>
      </w:r>
    </w:p>
    <w:p>
      <w:r>
        <w:t>C) 2 y 4</w:t>
      </w:r>
    </w:p>
    <w:p>
      <w:r>
        <w:t>D) Solo 1</w:t>
      </w:r>
    </w:p>
    <w:p>
      <w:r>
        <w:rPr>
          <w:b/>
        </w:rPr>
        <w:t>Respuesta correcta: A)</w:t>
      </w:r>
    </w:p>
    <w:p>
      <w:r>
        <w:t>Explicación: La opción 2 es falsa: Quien emite las 40 Recomendaciones es el GAFI, no esta unidad de la Fiscalía. La opción 4 también es falsa: Certificar Oficiales de Cumplimiento es facultad de la CNBV (Comisión Nacional Bancaria y de Valores), no de esta unidad.</w:t>
        <w:br/>
        <w:br/>
        <w:t>Por eso solo 1 y 3 son funciones reales de la unidad especializada.</w:t>
        <w:br/>
        <w:br/>
        <w:t>De qué trata cada artículo citado:</w:t>
        <w:br/>
        <w:t>• Artículo 10 del RISCHP (Reglamento Interior de la Secretaría de Hacienda y Crédito Público): Las atribuciones de la UIF (Unidad de Inteligencia Financiera).</w:t>
      </w:r>
    </w:p>
    <w:p>
      <w:r>
        <w:t>Fuente: Reglamento Interior de la CNBV; Reglamento Interior de la SHCP (Secretaría de Hacienda y Crédito Público), art. 10; taller de capacitación (régimen de prevención y autoridades).</w:t>
      </w:r>
    </w:p>
    <w:p>
      <w:r>
        <w:rPr>
          <w:b/>
        </w:rPr>
        <w:t>20. El SNA (Sistema Nacional Anticorrupción) tiene la misión de coordinar el combate a la corrupción entre:</w:t>
      </w:r>
    </w:p>
    <w:p>
      <w:r>
        <w:t>A) Autoridades locales y federales.</w:t>
      </w:r>
    </w:p>
    <w:p>
      <w:r>
        <w:t>B) Solo la CNBV (Comisión Nacional Bancaria y de Valores) y el SAT (Servicio de Administración Tributaria).</w:t>
      </w:r>
    </w:p>
    <w:p>
      <w:r>
        <w:t>C) Exclusivamente organismos internacionales.</w:t>
      </w:r>
    </w:p>
    <w:p>
      <w:r>
        <w:t>D) Solo el Poder Judicial.</w:t>
      </w:r>
    </w:p>
    <w:p>
      <w:r>
        <w:rPr>
          <w:b/>
        </w:rPr>
        <w:t>Respuesta correcta: A)</w:t>
      </w:r>
    </w:p>
    <w:p>
      <w:r>
        <w:t>Explicación: El SNA articula esfuerzos institucionales entre autoridades locales y federales contra la corrupción.</w:t>
        <w:br/>
        <w:br/>
        <w:t>De qué trata cada artículo citado:</w:t>
        <w:br/>
        <w:t>• Artículo 10 del RISCHP (Reglamento Interior de la Secretaría de Hacienda y Crédito Público): Las atribuciones de la UIF (Unidad de Inteligencia Financiera).</w:t>
      </w:r>
    </w:p>
    <w:p>
      <w:r>
        <w:t>Fuente: Reglamento Interior de la CNBV; Reglamento Interior de la SHCP (Secretaría de Hacienda y Crédito Público), art. 10; taller de capacitación (régimen de prevención y autoridades).</w:t>
      </w:r>
    </w:p>
    <w:p>
      <w:r>
        <w:rPr>
          <w:b/>
        </w:rPr>
        <w:t>21. La ASF (Auditoría Superior de la Federación) forma parte de:</w:t>
      </w:r>
    </w:p>
    <w:p>
      <w:r>
        <w:t>A) El Comité Coordinador del SNA (Sistema Nacional Anticorrupción).</w:t>
      </w:r>
    </w:p>
    <w:p>
      <w:r>
        <w:t>B) La Junta de Gobierno de la CNBV (Comisión Nacional Bancaria y de Valores).</w:t>
      </w:r>
    </w:p>
    <w:p>
      <w:r>
        <w:t>C) El Comité de Comunicación y Control.</w:t>
      </w:r>
    </w:p>
    <w:p>
      <w:r>
        <w:t>D) El GAFI (Grupo de Acción Financiera Internacional).</w:t>
      </w:r>
    </w:p>
    <w:p>
      <w:r>
        <w:rPr>
          <w:b/>
        </w:rPr>
        <w:t>Respuesta correcta: A)</w:t>
      </w:r>
    </w:p>
    <w:p>
      <w:r>
        <w:t>Explicación: La ASF, junto con la SFP (Secretaría de la Función Pública), la Fiscalía Especializada, el INAI (Instituto Nacional de Transparencia, Acceso a la Información y Protección de Datos Personales) y otros, integra el Comité Coordinador del SNA (Sistema Nacional Anticorrupción).</w:t>
        <w:br/>
        <w:br/>
        <w:t>De qué trata cada artículo citado:</w:t>
        <w:br/>
        <w:t>• Artículo 10 del RISCHP (Reglamento Interior de la Secretaría de Hacienda y Crédito Público): Las atribuciones de la UIF (Unidad de Inteligencia Financiera).</w:t>
      </w:r>
    </w:p>
    <w:p>
      <w:r>
        <w:t>Fuente: Reglamento Interior de la CNBV; Reglamento Interior de la SHCP (Secretaría de Hacienda y Crédito Público), art. 10; taller de capacitación (régimen de prevención y autoridades).</w:t>
      </w:r>
    </w:p>
    <w:p>
      <w:r>
        <w:rPr>
          <w:b/>
        </w:rPr>
        <w:t>22. Inspectores de la CNBV (Comisión Nacional Bancaria y de Valores) llegan a las oficinas de un banco para revisar sus registros, operaciones y sistemas, y comprobar que cumple la normatividad.</w:t>
        <w:br/>
        <w:br/>
        <w:t>¿Qué función está ejerciendo la CNBV?</w:t>
      </w:r>
    </w:p>
    <w:p>
      <w:r>
        <w:t>A) Inspección: Se efectúa mediante visitas, verificación de operaciones y auditoría de registros y sistemas en las instalaciones de la entidad.</w:t>
      </w:r>
    </w:p>
    <w:p>
      <w:r>
        <w:t>B) Vigilancia, que consiste únicamente en revisar reportes sin visitar a la entidad.</w:t>
      </w:r>
    </w:p>
    <w:p>
      <w:r>
        <w:t>C) Prevención y corrección sin acudir a la entidad.</w:t>
      </w:r>
    </w:p>
    <w:p>
      <w:r>
        <w:t>D) Ninguna, porque las visitas no son parte de la supervisión.</w:t>
      </w:r>
    </w:p>
    <w:p>
      <w:r>
        <w:rPr>
          <w:b/>
        </w:rPr>
        <w:t>Respuesta correcta: A)</w:t>
      </w:r>
    </w:p>
    <w:p>
      <w:r>
        <w:t>Explicación: La vigilancia se hace con información que la entidad entrega; la inspección, con visitas y revisión directa.</w:t>
        <w:br/>
        <w:br/>
        <w:t>De qué trata cada artículo citado:</w:t>
        <w:br/>
        <w:t>• Artículo 4 del Reglamento de Supervisión de la CNBV (Comisión Nacional Bancaria y de Valores): La inspección.</w:t>
        <w:br/>
        <w:t>• Artículo 5 del mismo Reglamento: Los tipos de visitas de inspección (ordinarias, especiales y de investigación).</w:t>
        <w:br/>
        <w:t>• Artículo 43 de las DCG (Disposiciones de Carácter General) de las ITF (Instituciones de Tecnología Financiera): Los mecanismos de seguimiento y agrupación más estrictos para ciertas ITF (Instituciones de Tecnología Financiera).</w:t>
      </w:r>
    </w:p>
    <w:p>
      <w:r>
        <w:t>Fuente: Reglamento de Supervisión de la CNBV, art. 4: «La inspección se efectuará a través de visitas, verificación de operaciones y auditoría de registros y sistemas, en las instalaciones o equipos automatizados de las Entidades Supervisadas […] con el objeto de comprobar el estado en que se encuentran […] así como el adecuado cumplimiento de las disposiciones aplicables». Art. 5: «Las visitas de inspección […] podrán ser ordinarias, especiales o de investigación». Art. 43: La vigilancia se efectúa mediante el análisis de información, sin visita.</w:t>
      </w:r>
    </w:p>
    <w:p>
      <w:r>
        <w:rPr>
          <w:b/>
        </w:rPr>
        <w:t>23. La CNBV (Comisión Nacional Bancaria y de Valores) analiza la información contable, legal, económica, financiera y administrativa que una entidad envía regularmente para detectar riesgos y evaluar su apego a la normatividad, sin visitar sus oficinas.</w:t>
        <w:br/>
        <w:br/>
        <w:t>¿Qué función ejerce?</w:t>
      </w:r>
    </w:p>
    <w:p>
      <w:r>
        <w:t>A) Vigilancia.</w:t>
      </w:r>
    </w:p>
    <w:p>
      <w:r>
        <w:t>B) Inspección.</w:t>
      </w:r>
    </w:p>
    <w:p>
      <w:r>
        <w:t>C) Prevención y corrección.</w:t>
      </w:r>
    </w:p>
    <w:p>
      <w:r>
        <w:t>D) Supervisión externa.</w:t>
      </w:r>
    </w:p>
    <w:p>
      <w:r>
        <w:rPr>
          <w:b/>
        </w:rPr>
        <w:t>Respuesta correcta: A)</w:t>
      </w:r>
    </w:p>
    <w:p>
      <w:r>
        <w:t>Explicación: El art. 43 del Reglamento de Supervisión define la vigilancia como el análisis de la información contable, legal, económica, financiera, administrativa, de procesos y procedimientos que obtiene la Comisión. La inspección es con visitas y la prevención y corrección con programas y medidas correctivas.</w:t>
        <w:br/>
        <w:br/>
        <w:t>De qué trata cada artículo citado:</w:t>
        <w:br/>
        <w:t>• Artículo 4 del Reglamento de Supervisión de la CNBV (Comisión Nacional Bancaria y de Valores): La inspección.</w:t>
      </w:r>
    </w:p>
    <w:p>
      <w:r>
        <w:t>Fuente: Reglamento de Supervisión de la CNBV, art. 43: La vigilancia se efectúa mediante el análisis de la información contable, legal, económica, financiera, administrativa, de procesos y procedimientos que obtenga la Comisión, para evaluar el apego a la normatividad y la estabilidad y correcto funcionamiento de las Entidades Supervisadas. Art. 4: La inspección es mediante visitas y auditoría de registros y sistemas en las instalaciones de la entidad.</w:t>
      </w:r>
    </w:p>
    <w:p>
      <w:r>
        <w:rPr>
          <w:b/>
        </w:rPr>
        <w:t>24. Son atribuciones de la CNBV (Comisión Nacional Bancaria y de Valores), por medio de sus Direcciones Generales de Prevención de Operaciones con Recursos de Procedencia Ilícita A, B y C (art. 48 del Reglamento Interior de la CNBV):</w:t>
        <w:br/>
        <w:br/>
        <w:t>1) Atender las consultas sobre la aplicación de las disposiciones en materia de prevención, detección y reporte de actos, omisiones u operaciones de los artículos 139 Quáter o 400 Bis del Código Penal Federal.</w:t>
        <w:br/>
        <w:t>2) Emitir el dictamen técnico de los Centros Cambiarios.</w:t>
        <w:br/>
        <w:t>3) Emitir las disposiciones para el cumplimiento del artículo 95 Bis de la LGOAAC (Ley General de Organizaciones y Actividades Auxiliares del Crédito).</w:t>
        <w:br/>
        <w:t>4) Autorizar el registro de las Instituciones de Tecnología Financiera.</w:t>
        <w:br/>
        <w:t>5) Coadyuvar con la SHCP (Secretaría de Hacienda y Crédito Público) y el Ministerio Público Federal conforme a los convenios de colaboración.</w:t>
      </w:r>
    </w:p>
    <w:p>
      <w:r>
        <w:t>A) 1), 3), 5)</w:t>
      </w:r>
    </w:p>
    <w:p>
      <w:r>
        <w:t>B) 2), 3), 5)</w:t>
      </w:r>
    </w:p>
    <w:p>
      <w:r>
        <w:t>C) 1), 2), 5)</w:t>
      </w:r>
    </w:p>
    <w:p>
      <w:r>
        <w:t>D) 1), 3), 4)</w:t>
      </w:r>
    </w:p>
    <w:p>
      <w:r>
        <w:rPr>
          <w:b/>
        </w:rPr>
        <w:t>Respuesta correcta: C)</w:t>
      </w:r>
    </w:p>
    <w:p>
      <w:r>
        <w:t>Explicación: 3) No está en el art. 48 (el art. 95 Bis aparece en las atribuciones de Atención a Autoridades, art. 49); 4) no es atribución de estas direcciones: La DG C solo lleva el registro público de Centros Cambiarios y Transmisores de dinero.</w:t>
        <w:br/>
        <w:br/>
        <w:t>De qué trata cada artículo citado:</w:t>
        <w:br/>
        <w:t>• Artículo 48 del Reglamento Interior de la CNBV (Comisión Nacional Bancaria y de Valores): Las atribuciones de las Direcciones Generales de Prevención de Operaciones con Recursos de Procedencia Ilícita A, B y C.</w:t>
        <w:br/>
        <w:t>• Artículo 49 del mismo Reglamento: Las atribuciones de la dirección de Atención a Autoridades.</w:t>
      </w:r>
    </w:p>
    <w:p>
      <w:r>
        <w:t>Fuente: Reglamento Interior de la CNBV, art. 48: Fracc. V (consultas), fracc. IX (dictamen técnico, arts. 86 Bis y 87-P LGOAAC) y fracc. XVII (coadyuvar con SHCP y MPF, art. 4 fracc. XIX Bis LCNBV). El art. 95 Bis LGOAAC se cita en el art. 49 (Atención a Autoridades), no como emisión de disposiciones; la DG C lleva el Registro de Centros Cambiarios y Transmisores, no autoriza ITF (Instituciones de Tecnología Financiera).</w:t>
      </w:r>
    </w:p>
    <w:p>
      <w:r>
        <w:rPr>
          <w:b/>
        </w:rPr>
        <w:t>25. Según la Ley de la CNBV (Comisión Nacional Bancaria y de Valores), art. 12, fracción IV, la Junta de Gobierno de la CNBV puede imponer sanciones administrativas por infracciones a las leyes que regulan las actividades, entidades y personas sujetas a su supervisión y a las disposiciones que de ellas emanen.</w:t>
        <w:br/>
        <w:br/>
        <w:t>¿Esta facultad puede delegarse?</w:t>
      </w:r>
    </w:p>
    <w:p>
      <w:r>
        <w:t>A) Sí, en el Presidente y en otros servidores públicos de la CNBV, considerando la naturaleza de la infracción o el monto de las multas.</w:t>
      </w:r>
    </w:p>
    <w:p>
      <w:r>
        <w:t>B) No, solo la Junta de Gobierno puede sancionar en todos los casos.</w:t>
      </w:r>
    </w:p>
    <w:p>
      <w:r>
        <w:t>C) Sí, pero únicamente en la SHCP (Secretaría de Hacienda y Crédito Público).</w:t>
      </w:r>
    </w:p>
    <w:p>
      <w:r>
        <w:t>D) Sí, pero únicamente en la UIF (Unidad de Inteligencia Financiera).</w:t>
      </w:r>
    </w:p>
    <w:p>
      <w:r>
        <w:rPr>
          <w:b/>
        </w:rPr>
        <w:t>Respuesta correcta: A)</w:t>
      </w:r>
    </w:p>
    <w:p>
      <w:r>
        <w:t>Explicación: La Ley de la CNBV faculta a la Junta de Gobierno para imponer sanciones administrativas por infracciones a las leyes que regulan las actividades, entidades y personas sujetas a la supervisión de la Comisión (art. 12, fracc. IV).</w:t>
        <w:br/>
        <w:br/>
        <w:t>De qué trata cada artículo citado:</w:t>
        <w:br/>
        <w:t>• Artículo 12 de la Ley de la CNBV (Comisión Nacional Bancaria y de Valores): Las facultades de la Junta de Gobierno de la CNBV, entre ellas imponer sanciones administrativas (fracc. IV).</w:t>
        <w:br/>
        <w:t>• Artículo 108 de la LIC (Ley de Instituciones de Crédito): Las multas por infracciones a la Ley y a las disposiciones que de ella emanan, y cuáles se consideran infracciones graves.</w:t>
      </w:r>
    </w:p>
    <w:p>
      <w:r>
        <w:t>Fuente: Ley de la CNBV, art. 12, fracción IV: A la Junta de Gobierno le corresponde imponer sanciones administrativas por infracciones a las leyes que regulan las actividades, entidades y personas sujetas a la supervisión de la Comisión y a las disposiciones que de ellas emanen; la facultad puede delegarse en el Presidente y en otros servidores públicos de la Comisión, considerando la naturaleza de la infracción o el monto de las multas. En la LIC (Ley de Instituciones de Crédito), art. 108, las multas por infracciones las impone la CNBV.</w:t>
      </w:r>
    </w:p>
    <w:p>
      <w:r>
        <w:rPr>
          <w:b/>
        </w:rPr>
        <w:t>26. Autoridad reguladora en materia de PLD/FT (Prevención de Lavado de Dinero y Financiamiento al Terrorismo), dependiente de la SHCP (Secretaría de Hacienda y Crédito Público), encargada de formular las Disposiciones a que se refiere el artículo 115 de la Ley de Instituciones de Crédito:</w:t>
      </w:r>
    </w:p>
    <w:p>
      <w:r>
        <w:t>A) Servicio de Administración Tributaria</w:t>
      </w:r>
    </w:p>
    <w:p>
      <w:r>
        <w:t>B) Comisión Nacional Bancaria y de Valores</w:t>
      </w:r>
    </w:p>
    <w:p>
      <w:r>
        <w:t>C) Unidad de Banca, Valores y Ahorro</w:t>
      </w:r>
    </w:p>
    <w:p>
      <w:r>
        <w:t>D) Unidad de Inteligencia Financiera</w:t>
      </w:r>
    </w:p>
    <w:p>
      <w:r>
        <w:rPr>
          <w:b/>
        </w:rPr>
        <w:t>Respuesta correcta: C)</w:t>
      </w:r>
    </w:p>
    <w:p>
      <w:r>
        <w:t>Explicación: El Reglamento Interior de la SHCP dice, en el artículo 15, fracción XXIII, que la Unidad de Banca, Valores y Ahorro formula y propone, para aprobación superior y previa opinión de la Unidad de Inteligencia Financiera, las disposiciones de carácter general que la Secretaría deba emitir para prevenir y detectar operaciones relacionadas con los artículos 139, 148 Bis y 400 Bis del Código Penal Federal, incluidas las de instituciones de banca múltiple (artículo 115 de la Ley de Instituciones de Crédito).</w:t>
        <w:br/>
        <w:br/>
        <w:t>Por eso la Comisión Nacional Bancaria y de Valores solo opina y supervisa. La Unidad de Inteligencia Financiera emite opinión sobre esos proyectos (artículo 10), pero no los formula. El Servicio de Administración Tributaria no regula esta materia.</w:t>
        <w:br/>
        <w:br/>
        <w:t>Ojo con la pregunta parecida de la LFPIORPI (Ley Federal para la Prevención e Identificación de Operaciones con Recursos de Procedencia Ilícita): Ahí la que propone las reglas de carácter general y su Reglamento es la Unidad de Inteligencia Financiera (artículo 10, fracción II).</w:t>
        <w:br/>
        <w:br/>
        <w:t>De qué trata cada artículo citado:</w:t>
        <w:br/>
        <w:t>• Artículo 115 de la LIC (Ley de Instituciones de Crédito): Obligación de los bancos de establecer medidas y procedimientos para prevenir y detectar operaciones con recursos de procedencia ilícita y financiamiento al terrorismo, y de reportarlas a la SHCP (Secretaría de Hacienda y Crédito Público) por conducto de la CNBV (Comisión Nacional Bancaria y de Valores); en él se basan las DCG (Disposiciones de Carácter General) de PLD/FT (Prevención de Lavado de Dinero y Financiamiento al Terrorismo).</w:t>
        <w:br/>
        <w:t>• Artículo 139 del CPF (Código Penal Federal): Terrorismo (prisión de quince a cuarenta años y multa de cuatrocientas a mil doscientas veces el valor diario de la UMA, Unidad de Medida y Actualización).</w:t>
        <w:br/>
        <w:t>• Artículo 10 del RISCHP (Reglamento Interior de la Secretaría de Hacienda y Crédito Público): Las atribuciones de la UIF (Unidad de Inteligencia Financiera).</w:t>
      </w:r>
    </w:p>
    <w:p>
      <w:r>
        <w:t>Fuente: Reglamento Interior de la SHCP (Secretaría de Hacienda y Crédito Público), artículo 15, fracción XXIII (atribuciones de la Unidad de Banca, Valores y Ahorro); Ley de Instituciones de Crédito, artículo 115.</w:t>
      </w:r>
    </w:p>
    <w:p>
      <w:r>
        <w:rPr>
          <w:b/>
        </w:rPr>
        <w:t>27. Son facultades de supervisión de la CNBV (Comisión Nacional Bancaria y de Valores). Relaciona cada facultad con el caso que le corresponde.</w:t>
        <w:br/>
        <w:br/>
        <w:t>A) La autoridad analiza la información contable, legal, financiera y de procesos que le entrega la Entidad, para evaluar su apego a la normatividad.</w:t>
        <w:br/>
        <w:t>B) La autoridad establece un programa de cumplimiento forzoso para que la Entidad elimine las irregularidades detectadas en la parametrización de su sistema automatizado.</w:t>
        <w:br/>
        <w:t>C) En una visita a la Entidad, la autoridad audita sus registros y sistemas y descubre que no ha actualizado su manual de cumplimiento.</w:t>
        <w:br/>
        <w:br/>
        <w:t>1. Vigilancia</w:t>
        <w:br/>
        <w:t>2. Inspección</w:t>
        <w:br/>
        <w:t>3. Prevención y corrección</w:t>
      </w:r>
    </w:p>
    <w:p>
      <w:r>
        <w:t>A) 1 a, 2 c, 3 b</w:t>
      </w:r>
    </w:p>
    <w:p>
      <w:r>
        <w:t>B) 1 c, 2 a, 3 b</w:t>
      </w:r>
    </w:p>
    <w:p>
      <w:r>
        <w:t>C) 1 c, 2 b, 3 a</w:t>
      </w:r>
    </w:p>
    <w:p>
      <w:r>
        <w:t>D) 1 b, 2 a, 3 c</w:t>
      </w:r>
    </w:p>
    <w:p>
      <w:r>
        <w:rPr>
          <w:b/>
        </w:rPr>
        <w:t>Respuesta correcta: A)</w:t>
      </w:r>
    </w:p>
    <w:p>
      <w:r>
        <w:t>Explicación: La supervisión de la CNBV comprende tres facultades: Inspección, vigilancia y prevención y corrección.</w:t>
        <w:br/>
        <w:br/>
        <w:t>La vigilancia se hace analizando la información contable, legal, económica, financiera, administrativa, de procesos y de procedimientos que obtiene la Comisión, para evaluar el apego a la normatividad (caso a).</w:t>
        <w:br/>
        <w:br/>
        <w:t>La inspección se hace con visitas, verificación de operaciones y auditoría de registros y sistemas en las instalaciones de la Entidad (caso c).</w:t>
        <w:br/>
        <w:br/>
        <w:t>La prevención y corrección se lleva a cabo con programas de cumplimiento forzoso para eliminar irregularidades y con acciones o medidas correctivas ordenadas por oficio (caso b).</w:t>
        <w:br/>
        <w:br/>
        <w:t>De qué trata cada artículo citado:</w:t>
        <w:br/>
        <w:t>• Artículo 5 del Reglamento de Supervisión de la CNBV (Comisión Nacional Bancaria y de Valores): Los tipos de visitas de inspección (ordinarias, especiales y de investigación).</w:t>
        <w:br/>
        <w:t>• Artículo 4 del mismo Reglamento: La inspección.</w:t>
      </w:r>
    </w:p>
    <w:p>
      <w:r>
        <w:t>Fuente: Ley de la CNBV (Comisión Nacional Bancaria y de Valores), artículo 5; Reglamento de Supervisión de la CNBV, artículos 4, 43, 49 y 52.</w:t>
      </w:r>
    </w:p>
    <w:p>
      <w:r>
        <w:rPr>
          <w:b/>
        </w:rPr>
        <w:t>28. Una inmobiliaria que realiza Actividades Vulnerables no presentó sus Avisos a tiempo.</w:t>
        <w:br/>
        <w:br/>
        <w:t>Conforme al artículo 52 de la LFPIORPI (Ley Federal para la Prevención e Identificación de Operaciones con Recursos de Procedencia Ilícita), ¿qué autoridad sanciona administrativamente a quienes infrinjan la Ley?</w:t>
      </w:r>
    </w:p>
    <w:p>
      <w:r>
        <w:t>A) La Secretaría de Hacienda y Crédito Público.</w:t>
      </w:r>
    </w:p>
    <w:p>
      <w:r>
        <w:t>B) La Comisión Nacional Bancaria y de Valores, en todos los casos.</w:t>
      </w:r>
    </w:p>
    <w:p>
      <w:r>
        <w:t>C) La Fiscalía General de la República.</w:t>
      </w:r>
    </w:p>
    <w:p>
      <w:r>
        <w:t>D) La entidad colegiada de la actividad.</w:t>
      </w:r>
    </w:p>
    <w:p>
      <w:r>
        <w:rPr>
          <w:b/>
        </w:rPr>
        <w:t>Respuesta correcta: A)</w:t>
      </w:r>
    </w:p>
    <w:p>
      <w:r>
        <w:t>Explicación: La CNBV (Comisión Nacional Bancaria y de Valores) solo sanciona, por excepción, las violaciones de las Entidades Financieras al art. 15; una inmobiliaria no es Entidad Financiera. La FGR (Fiscalía General de la República) investiga delitos; no sanciona administrativamente.</w:t>
        <w:br/>
        <w:br/>
        <w:t>De qué trata cada artículo citado:</w:t>
        <w:br/>
        <w:t>• Artículo 52 de la LFPIORPI (Ley Federal para la Prevención e Identificación de Operaciones con Recursos de Procedencia Ilícita): Las sanciones administrativas que impone la Secretaría a quienes infrinjan la Ley.</w:t>
      </w:r>
    </w:p>
    <w:p>
      <w:r>
        <w:t>Fuente: LFPIORPI, art. 52: «La Secretaría sancionará administrativamente a quienes infrinjan esta Ley». Excepción: «Las violaciones de las Entidades Financieras a las obligaciones a que se refiere el artículo 15 de esta Ley, serán sancionadas por los respectivos órganos desconcentrados de la Secretaría facultados para supervisar el cumplimiento de las mismas».</w:t>
      </w:r>
    </w:p>
    <w:p>
      <w:r>
        <w:rPr>
          <w:b/>
        </w:rPr>
        <w:t>29. La UIF (Unidad de Inteligencia Financiera) de la SHCP (Secretaría de Hacienda y Crédito Público):</w:t>
        <w:br/>
        <w:br/>
        <w:t>A) Coordina la recepción y el análisis de los reportes y avisos que envían los Sujetos Obligados.</w:t>
        <w:br/>
        <w:t>B) Comunica a las autoridades competentes los resultados de su análisis.</w:t>
        <w:br/>
        <w:t>C) Emite el Reglamento de la LFPIORPI (Ley Federal para la Prevención e Identificación de Operaciones con Recursos de Procedencia Ilícita).</w:t>
        <w:br/>
        <w:t>Selecciona la opción correcta.</w:t>
      </w:r>
    </w:p>
    <w:p>
      <w:r>
        <w:t>A) Solo a)</w:t>
      </w:r>
    </w:p>
    <w:p>
      <w:r>
        <w:t>B) A) Y b)</w:t>
      </w:r>
    </w:p>
    <w:p>
      <w:r>
        <w:t>C) Solo c)</w:t>
      </w:r>
    </w:p>
    <w:p>
      <w:r>
        <w:t>D) A), b) y c)</w:t>
      </w:r>
    </w:p>
    <w:p>
      <w:r>
        <w:rPr>
          <w:b/>
        </w:rPr>
        <w:t>Respuesta correcta: B)</w:t>
      </w:r>
    </w:p>
    <w:p>
      <w:r>
        <w:t>Explicación: C) Es incorrecta: La UIF propone, para aprobación superior, las reglas de carácter general que la SHCP debe emitir (art. 10, fracc. II), pero no emite el Reglamento.</w:t>
        <w:br/>
        <w:br/>
        <w:t>De qué trata cada artículo citado:</w:t>
        <w:br/>
        <w:t>• Artículo 10 del RISCHP (Reglamento Interior de la Secretaría de Hacienda y Crédito Público): Las atribuciones de la UIF (Unidad de Inteligencia Financiera).</w:t>
      </w:r>
    </w:p>
    <w:p>
      <w:r>
        <w:t>Fuente: RISCHP (Reglamento Interior de la SHCP), art. 10, fracc. VIII: La UIF «Coordina la recepción y análisis de la información contenida en los reportes»; fracc. XIV: «Proporcionar, requerir e intercambiar con las autoridades competentes nacionales y extranjeras la información y documentación necesaria para el ejercicio de sus atribuciones»; R.29 del GAFI (Grupo de Acción Financiera Internacional): La UIF recibe, analiza y comunica «los resultados de ese análisis». La UIF no emite el Reglamento de la LFPIORPI: Su fracc. II solo le asigna proponer reglas de carácter general.</w:t>
      </w:r>
    </w:p>
    <w:p>
      <w:r>
        <w:rPr>
          <w:b/>
        </w:rPr>
        <w:t>30. La Junta de Gobierno de la CNBV (Comisión Nacional Bancaria y de Valores) podrá imponer sanciones a:</w:t>
      </w:r>
    </w:p>
    <w:p>
      <w:r>
        <w:t>A) Miembros del Consejo de Administración de las instituciones de crédito.</w:t>
      </w:r>
    </w:p>
    <w:p>
      <w:r>
        <w:t>B) Instituciones de crédito.</w:t>
      </w:r>
    </w:p>
    <w:p>
      <w:r>
        <w:t>C) Directivos, funcionarios y empleados de las instituciones de crédito.</w:t>
      </w:r>
    </w:p>
    <w:p>
      <w:r>
        <w:t>D) Todas las anteriores.</w:t>
      </w:r>
    </w:p>
    <w:p>
      <w:r>
        <w:rPr>
          <w:b/>
        </w:rPr>
        <w:t>Respuesta correcta: D)</w:t>
      </w:r>
    </w:p>
    <w:p>
      <w:r>
        <w:t>Explicación: El artículo 109 Bis 3 de la LIC (Ley de Instituciones de Crédito) establece que las sanciones serán impuestas por las Juntas de Gobierno de las Comisiones Nacionales Bancaria y de Valores y para la Protección y Defensa de los Usuarios de Servicios Financieros, que pueden delegar esa facultad, según la naturaleza de la infracción o el monto de la multa, al presidente o a otros servidores públicos.</w:t>
        <w:br/>
        <w:br/>
        <w:t>El artículo 109 Bis 5 de la misma Ley establece a quiénes se pueden imponer las multas: A las instituciones de crédito y personas morales reguladas por la Ley, así como a los miembros del consejo de administración, directores generales, directivos, funcionarios, empleados o personas con cargo, mandato o comisión que las instituciones otorguen a terceros para sus operaciones, que hayan incurrido directamente o hayan ordenado la conducta.</w:t>
        <w:br/>
        <w:br/>
        <w:t>Por eso las tres opciones son correctas.</w:t>
      </w:r>
    </w:p>
    <w:p>
      <w:r>
        <w:t>Fuente: LIC (Ley de Instituciones de Crédito), artículo 109 Bis 3 (quién impone las sanciones) y artículo 109 Bis 5 (a quiénes se pueden imponer las multas).</w:t>
      </w:r>
    </w:p>
    <w:p>
      <w:r>
        <w:rPr>
          <w:b/>
        </w:rPr>
        <w:t>31. Son los tipos de supervisión que tiene la CNBV (Comisión Nacional Bancaria y de Valores), excepto:</w:t>
      </w:r>
    </w:p>
    <w:p>
      <w:r>
        <w:t>A) Inspección.</w:t>
      </w:r>
    </w:p>
    <w:p>
      <w:r>
        <w:t>B) Vigilancia.</w:t>
      </w:r>
    </w:p>
    <w:p>
      <w:r>
        <w:t>C) Ordinarias.</w:t>
      </w:r>
    </w:p>
    <w:p>
      <w:r>
        <w:t>D) Prevención y corrección.</w:t>
      </w:r>
    </w:p>
    <w:p>
      <w:r>
        <w:rPr>
          <w:b/>
        </w:rPr>
        <w:t>Respuesta correcta: C)</w:t>
      </w:r>
    </w:p>
    <w:p>
      <w:r>
        <w:t>Explicación: El artículo 1 del Reglamento de Supervisión de la CNBV (Comisión Nacional Bancaria y de Valores) trata del objeto del Reglamento y establece que la función de supervisión comprende las facultades de inspección, de vigilancia y de prevención y corrección.</w:t>
        <w:br/>
        <w:br/>
        <w:t>"Ordinarias" no es un tipo de supervisión: Es un tipo de visita de inspección, junto con las especiales y las de investigación (artículo 5 del mismo Reglamento).</w:t>
      </w:r>
    </w:p>
    <w:p>
      <w:r>
        <w:t>Fuente: Reglamento de Supervisión de la CNBV (Comisión Nacional Bancaria y de Valores), artículo 1 (objeto y función de supervisión) y artículo 5 (tipos de visitas de inspección).</w:t>
      </w:r>
    </w:p>
    <w:p>
      <w:r>
        <w:rPr>
          <w:b/>
        </w:rPr>
        <w:t>32. Son los tipos de supervisión que tiene la CNBV (Comisión Nacional Bancaria y de Valores), excepto:</w:t>
      </w:r>
    </w:p>
    <w:p>
      <w:r>
        <w:t>A) Vigilancia.</w:t>
      </w:r>
    </w:p>
    <w:p>
      <w:r>
        <w:t>B) Especiales.</w:t>
      </w:r>
    </w:p>
    <w:p>
      <w:r>
        <w:t>C) Inspección.</w:t>
      </w:r>
    </w:p>
    <w:p>
      <w:r>
        <w:t>D) Prevención y corrección.</w:t>
      </w:r>
    </w:p>
    <w:p>
      <w:r>
        <w:rPr>
          <w:b/>
        </w:rPr>
        <w:t>Respuesta correcta: B)</w:t>
      </w:r>
    </w:p>
    <w:p>
      <w:r>
        <w:t>Explicación: El artículo 1 del Reglamento de Supervisión de la CNBV (Comisión Nacional Bancaria y de Valores) trata del objeto del Reglamento y establece que la función de supervisión comprende las facultades de inspección, de vigilancia y de prevención y corrección.</w:t>
        <w:br/>
        <w:br/>
        <w:t>"Especiales" no es un tipo de supervisión: Es un tipo de visita de inspección (las que no están incluidas en el programa anual, artículo 8), junto con las ordinarias y las de investigación (artículo 5).</w:t>
      </w:r>
    </w:p>
    <w:p>
      <w:r>
        <w:t>Fuente: Reglamento de Supervisión de la CNBV (Comisión Nacional Bancaria y de Valores), artículo 1 (objeto y función de supervisión), artículo 5 (tipos de visitas) y artículo 8 (visitas especiales).</w:t>
      </w:r>
    </w:p>
    <w:p>
      <w:r>
        <w:rPr>
          <w:b/>
        </w:rPr>
        <w:t>33. Es una facultad de supervisión de la CNBV (Comisión Nacional Bancaria y de Valores):</w:t>
      </w:r>
    </w:p>
    <w:p>
      <w:r>
        <w:t>A) Regulación.</w:t>
      </w:r>
    </w:p>
    <w:p>
      <w:r>
        <w:t>B) Todas las anteriores.</w:t>
      </w:r>
    </w:p>
    <w:p>
      <w:r>
        <w:t>C) Combate.</w:t>
      </w:r>
    </w:p>
    <w:p>
      <w:r>
        <w:t>D) Vigilancia.</w:t>
      </w:r>
    </w:p>
    <w:p>
      <w:r>
        <w:rPr>
          <w:b/>
        </w:rPr>
        <w:t>Respuesta correcta: D)</w:t>
      </w:r>
    </w:p>
    <w:p>
      <w:r>
        <w:t>Explicación: El artículo 1 del Reglamento de Supervisión de la CNBV (Comisión Nacional Bancaria y de Valores) trata del objeto del Reglamento y dice que la función de supervisión comprende las facultades de inspección, de vigilancia y de prevención y corrección. Solo la vigilancia aparece entre las opciones.</w:t>
        <w:br/>
        <w:br/>
        <w:t>"Regulación" y "Combate" no son facultades de supervisión (en el tema de autoridades son tipos de autoridad: Reguladora y de combate).</w:t>
      </w:r>
    </w:p>
    <w:p>
      <w:r>
        <w:t>Fuente: Reglamento de Supervisión de la CNBV (Comisión Nacional Bancaria y de Valores), artículo 1 (objeto y función de supervisión).</w:t>
      </w:r>
    </w:p>
    <w:p>
      <w:r>
        <w:rPr>
          <w:b/>
        </w:rPr>
        <w:t>34. El Oficial de Cumplimiento de un banco envía el reporte de una Operación Inusual. ¿A qué autoridad se presenta y por conducto de quién?</w:t>
      </w:r>
    </w:p>
    <w:p>
      <w:r>
        <w:t>A) A la UIF (Unidad de Inteligencia Financiera), por conducto de la FGR (Fiscalía General de la República).</w:t>
      </w:r>
    </w:p>
    <w:p>
      <w:r>
        <w:t>B) A la SHCP (Secretaría de Hacienda y Crédito Público), por conducto de la CNBV (Comisión Nacional Bancaria y de Valores).</w:t>
      </w:r>
    </w:p>
    <w:p>
      <w:r>
        <w:t>C) A la CNBV (Comisión Nacional Bancaria y de Valores), por conducto del SAT (Servicio de Administración Tributaria).</w:t>
      </w:r>
    </w:p>
    <w:p>
      <w:r>
        <w:t>D) A la FGR (Fiscalía General de la República), por conducto de la UIF (Unidad de Inteligencia Financiera).</w:t>
      </w:r>
    </w:p>
    <w:p>
      <w:r>
        <w:rPr>
          <w:b/>
        </w:rPr>
        <w:t>Respuesta correcta: B)</w:t>
      </w:r>
    </w:p>
    <w:p>
      <w:r>
        <w:t>Explicación: Las entidades presentan los reportes a la SHCP (Secretaría de Hacienda y Crédito Público) por conducto de la CNBV (Comisión Nacional Bancaria y de Valores).</w:t>
        <w:br/>
        <w:br/>
        <w:t>El artículo 115 de la LIC (Ley de Instituciones de Crédito) trata de la obligación de los bancos de establecer medidas para prevenir y detectar actos u operaciones de lavado de dinero y financiamiento al terrorismo y de reportarlas a la SHCP por conducto de la CNBV.</w:t>
        <w:br/>
        <w:br/>
        <w:t>La UIF analiza esos reportes dentro de la SHCP; la FGR investiga y persigue los delitos.</w:t>
      </w:r>
    </w:p>
    <w:p>
      <w:r>
        <w:t>Fuente: LIC (Ley de Instituciones de Crédito), artículo 115; DCG (Disposiciones de Carácter General) de Bancos, disposiciones sobre reportes.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